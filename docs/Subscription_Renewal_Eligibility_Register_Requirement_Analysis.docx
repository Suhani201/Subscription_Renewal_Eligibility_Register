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3172" w14:textId="77777777" w:rsidR="003067BD" w:rsidRDefault="003067BD" w:rsidP="003067BD">
      <w:pPr>
        <w:rPr>
          <w:rFonts w:ascii="Times New Roman" w:hAnsi="Times New Roman" w:cs="Times New Roman"/>
          <w:b/>
          <w:bCs/>
        </w:rPr>
      </w:pPr>
      <w:r>
        <w:t xml:space="preserve">        </w:t>
      </w:r>
      <w:r>
        <w:rPr>
          <w:noProof/>
          <w:lang w:eastAsia="en-IN"/>
        </w:rPr>
        <w:drawing>
          <wp:inline distT="0" distB="0" distL="0" distR="0" wp14:anchorId="1F854B47" wp14:editId="0433F131">
            <wp:extent cx="5530791" cy="730250"/>
            <wp:effectExtent l="0" t="0" r="0" b="0"/>
            <wp:docPr id="1591356635" name="Picture 4"/>
            <wp:cNvGraphicFramePr/>
            <a:graphic xmlns:a="http://schemas.openxmlformats.org/drawingml/2006/main">
              <a:graphicData uri="http://schemas.openxmlformats.org/drawingml/2006/picture">
                <pic:pic xmlns:pic="http://schemas.openxmlformats.org/drawingml/2006/picture">
                  <pic:nvPicPr>
                    <pic:cNvPr id="1591356635" name="Picture 4"/>
                    <pic:cNvPicPr/>
                  </pic:nvPicPr>
                  <pic:blipFill>
                    <a:blip r:embed="rId6">
                      <a:extLst>
                        <a:ext uri="{28A0092B-C50C-407E-A947-70E740481C1C}">
                          <a14:useLocalDpi xmlns:a14="http://schemas.microsoft.com/office/drawing/2010/main" val="0"/>
                        </a:ext>
                      </a:extLst>
                    </a:blip>
                    <a:srcRect/>
                    <a:stretch>
                      <a:fillRect/>
                    </a:stretch>
                  </pic:blipFill>
                  <pic:spPr>
                    <a:xfrm>
                      <a:off x="0" y="0"/>
                      <a:ext cx="5539359" cy="731381"/>
                    </a:xfrm>
                    <a:prstGeom prst="rect">
                      <a:avLst/>
                    </a:prstGeom>
                    <a:noFill/>
                    <a:ln>
                      <a:noFill/>
                    </a:ln>
                  </pic:spPr>
                </pic:pic>
              </a:graphicData>
            </a:graphic>
          </wp:inline>
        </w:drawing>
      </w:r>
      <w:r>
        <w:rPr>
          <w:rFonts w:ascii="Times New Roman" w:hAnsi="Times New Roman" w:cs="Times New Roman"/>
          <w:b/>
          <w:bCs/>
        </w:rPr>
        <w:t xml:space="preserve">           </w:t>
      </w:r>
    </w:p>
    <w:p w14:paraId="4E65B0B7" w14:textId="77777777" w:rsidR="003067BD" w:rsidRDefault="003067BD" w:rsidP="003067BD">
      <w:pPr>
        <w:jc w:val="center"/>
        <w:rPr>
          <w:rFonts w:ascii="Times New Roman" w:hAnsi="Times New Roman" w:cs="Times New Roman"/>
          <w:b/>
          <w:bCs/>
        </w:rPr>
      </w:pPr>
    </w:p>
    <w:p w14:paraId="2E392F34" w14:textId="77777777" w:rsidR="003067BD" w:rsidRPr="003067BD" w:rsidRDefault="003067BD" w:rsidP="003067BD">
      <w:pPr>
        <w:jc w:val="center"/>
        <w:rPr>
          <w:rFonts w:ascii="Times New Roman" w:hAnsi="Times New Roman" w:cs="Times New Roman"/>
          <w:b/>
          <w:bCs/>
          <w:sz w:val="36"/>
        </w:rPr>
      </w:pPr>
      <w:r>
        <w:rPr>
          <w:rFonts w:ascii="Times New Roman" w:hAnsi="Times New Roman" w:cs="Times New Roman"/>
          <w:b/>
          <w:bCs/>
        </w:rPr>
        <w:t xml:space="preserve">     </w:t>
      </w:r>
      <w:proofErr w:type="gramStart"/>
      <w:r>
        <w:rPr>
          <w:rFonts w:ascii="Times New Roman" w:hAnsi="Times New Roman" w:cs="Times New Roman"/>
          <w:b/>
          <w:bCs/>
          <w:sz w:val="36"/>
        </w:rPr>
        <w:t xml:space="preserve">DEPARTMENT </w:t>
      </w:r>
      <w:r>
        <w:rPr>
          <w:b/>
          <w:bCs/>
        </w:rPr>
        <w:t xml:space="preserve"> </w:t>
      </w:r>
      <w:r>
        <w:rPr>
          <w:rFonts w:ascii="Times New Roman" w:hAnsi="Times New Roman" w:cs="Times New Roman"/>
          <w:b/>
          <w:bCs/>
          <w:sz w:val="36"/>
          <w:szCs w:val="36"/>
        </w:rPr>
        <w:t>OF</w:t>
      </w:r>
      <w:proofErr w:type="gramEnd"/>
      <w:r>
        <w:rPr>
          <w:rFonts w:ascii="Times New Roman" w:hAnsi="Times New Roman" w:cs="Times New Roman"/>
          <w:b/>
          <w:bCs/>
          <w:sz w:val="36"/>
          <w:szCs w:val="36"/>
        </w:rPr>
        <w:t xml:space="preserve"> </w:t>
      </w:r>
      <w:r>
        <w:rPr>
          <w:rFonts w:ascii="Times New Roman" w:hAnsi="Times New Roman" w:cs="Times New Roman"/>
          <w:b/>
          <w:bCs/>
          <w:sz w:val="36"/>
        </w:rPr>
        <w:t>BACHELOR COMPUTER APPLICATION</w:t>
      </w:r>
    </w:p>
    <w:p w14:paraId="62D4A5BF"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BCA </w:t>
      </w:r>
      <w:proofErr w:type="spellStart"/>
      <w:r>
        <w:rPr>
          <w:rFonts w:ascii="Times New Roman" w:hAnsi="Times New Roman" w:cs="Times New Roman"/>
          <w:b/>
          <w:bCs/>
          <w:sz w:val="32"/>
          <w:szCs w:val="32"/>
        </w:rPr>
        <w:t>Vᵗʰ</w:t>
      </w:r>
      <w:proofErr w:type="spellEnd"/>
      <w:r>
        <w:rPr>
          <w:rFonts w:ascii="Times New Roman" w:hAnsi="Times New Roman" w:cs="Times New Roman"/>
          <w:b/>
          <w:bCs/>
          <w:sz w:val="32"/>
          <w:szCs w:val="32"/>
        </w:rPr>
        <w:t xml:space="preserve"> Semester</w:t>
      </w:r>
    </w:p>
    <w:p w14:paraId="12E771A6"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    Requirement Analysis </w:t>
      </w:r>
      <w:proofErr w:type="gramStart"/>
      <w:r>
        <w:rPr>
          <w:rFonts w:ascii="Times New Roman" w:hAnsi="Times New Roman" w:cs="Times New Roman"/>
          <w:b/>
          <w:bCs/>
          <w:sz w:val="32"/>
          <w:szCs w:val="32"/>
        </w:rPr>
        <w:t>On</w:t>
      </w:r>
      <w:proofErr w:type="gramEnd"/>
      <w:r>
        <w:rPr>
          <w:rFonts w:ascii="Times New Roman" w:hAnsi="Times New Roman" w:cs="Times New Roman"/>
          <w:b/>
          <w:bCs/>
          <w:sz w:val="32"/>
          <w:szCs w:val="32"/>
        </w:rPr>
        <w:t xml:space="preserve"> Minor Project</w:t>
      </w:r>
    </w:p>
    <w:p w14:paraId="53FF97F0"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Project </w:t>
      </w:r>
      <w:proofErr w:type="gramStart"/>
      <w:r>
        <w:rPr>
          <w:rFonts w:ascii="Times New Roman" w:hAnsi="Times New Roman" w:cs="Times New Roman"/>
          <w:b/>
          <w:bCs/>
          <w:sz w:val="32"/>
          <w:szCs w:val="32"/>
        </w:rPr>
        <w:t>Title :</w:t>
      </w:r>
      <w:proofErr w:type="gramEnd"/>
      <w:r>
        <w:t xml:space="preserve"> </w:t>
      </w:r>
      <w:r>
        <w:rPr>
          <w:b/>
          <w:bCs/>
          <w:sz w:val="32"/>
          <w:szCs w:val="32"/>
        </w:rPr>
        <w:t xml:space="preserve">Subscription Renewal Eligibility Register </w:t>
      </w:r>
    </w:p>
    <w:p w14:paraId="0F74B998" w14:textId="77777777" w:rsidR="003067BD" w:rsidRDefault="003067BD" w:rsidP="003067BD">
      <w:pPr>
        <w:jc w:val="center"/>
        <w:rPr>
          <w:rFonts w:ascii="Times New Roman" w:hAnsi="Times New Roman" w:cs="Times New Roman"/>
          <w:b/>
          <w:bCs/>
          <w:sz w:val="32"/>
          <w:szCs w:val="32"/>
        </w:rPr>
      </w:pPr>
    </w:p>
    <w:p w14:paraId="0C00A2CF" w14:textId="77777777" w:rsidR="003067BD" w:rsidRDefault="003067BD" w:rsidP="003067BD">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Submited</w:t>
      </w:r>
      <w:proofErr w:type="spellEnd"/>
      <w:r>
        <w:rPr>
          <w:rFonts w:ascii="Times New Roman" w:hAnsi="Times New Roman" w:cs="Times New Roman"/>
          <w:b/>
          <w:bCs/>
          <w:sz w:val="32"/>
          <w:szCs w:val="32"/>
        </w:rPr>
        <w:t xml:space="preserve"> by</w:t>
      </w:r>
    </w:p>
    <w:p w14:paraId="0F72A795"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Name :Preeti</w:t>
      </w:r>
      <w:proofErr w:type="gramEnd"/>
      <w:r>
        <w:rPr>
          <w:rFonts w:ascii="Times New Roman" w:hAnsi="Times New Roman" w:cs="Times New Roman"/>
          <w:b/>
          <w:bCs/>
          <w:sz w:val="32"/>
          <w:szCs w:val="32"/>
        </w:rPr>
        <w:t xml:space="preserve"> R Boraddi 01fe24ica014</w:t>
      </w:r>
    </w:p>
    <w:p w14:paraId="3C93C470" w14:textId="77777777" w:rsidR="003067BD" w:rsidRDefault="003067BD" w:rsidP="003067BD">
      <w:pPr>
        <w:rPr>
          <w:rFonts w:ascii="Times New Roman" w:hAnsi="Times New Roman" w:cs="Times New Roman"/>
          <w:b/>
          <w:bCs/>
          <w:sz w:val="32"/>
          <w:szCs w:val="32"/>
        </w:rPr>
      </w:pPr>
      <w:r>
        <w:rPr>
          <w:rFonts w:ascii="Times New Roman" w:hAnsi="Times New Roman" w:cs="Times New Roman"/>
          <w:b/>
          <w:bCs/>
          <w:sz w:val="32"/>
          <w:szCs w:val="32"/>
        </w:rPr>
        <w:t xml:space="preserve">                                             Sneha </w:t>
      </w:r>
      <w:proofErr w:type="gramStart"/>
      <w:r>
        <w:rPr>
          <w:rFonts w:ascii="Times New Roman" w:hAnsi="Times New Roman" w:cs="Times New Roman"/>
          <w:b/>
          <w:bCs/>
          <w:sz w:val="32"/>
          <w:szCs w:val="32"/>
        </w:rPr>
        <w:t>Vijayagiri  01</w:t>
      </w:r>
      <w:proofErr w:type="gramEnd"/>
      <w:r>
        <w:rPr>
          <w:rFonts w:ascii="Times New Roman" w:hAnsi="Times New Roman" w:cs="Times New Roman"/>
          <w:b/>
          <w:bCs/>
          <w:sz w:val="32"/>
          <w:szCs w:val="32"/>
        </w:rPr>
        <w:t>fe24ica038</w:t>
      </w:r>
    </w:p>
    <w:p w14:paraId="0BE3D734" w14:textId="157FD378" w:rsidR="003067BD" w:rsidRDefault="003067BD" w:rsidP="003067BD">
      <w:pPr>
        <w:rPr>
          <w:rFonts w:ascii="Times New Roman" w:hAnsi="Times New Roman" w:cs="Times New Roman"/>
          <w:b/>
          <w:bCs/>
          <w:sz w:val="32"/>
          <w:szCs w:val="32"/>
        </w:rPr>
      </w:pPr>
      <w:r>
        <w:rPr>
          <w:rFonts w:ascii="Times New Roman" w:hAnsi="Times New Roman" w:cs="Times New Roman"/>
          <w:b/>
          <w:bCs/>
          <w:sz w:val="32"/>
          <w:szCs w:val="32"/>
        </w:rPr>
        <w:t xml:space="preserve">                                             Suhani </w:t>
      </w:r>
      <w:r w:rsidR="00AE4924">
        <w:rPr>
          <w:rFonts w:ascii="Times New Roman" w:hAnsi="Times New Roman" w:cs="Times New Roman"/>
          <w:b/>
          <w:bCs/>
          <w:sz w:val="32"/>
          <w:szCs w:val="32"/>
        </w:rPr>
        <w:t xml:space="preserve">P </w:t>
      </w:r>
      <w:r>
        <w:rPr>
          <w:rFonts w:ascii="Times New Roman" w:hAnsi="Times New Roman" w:cs="Times New Roman"/>
          <w:b/>
          <w:bCs/>
          <w:sz w:val="32"/>
          <w:szCs w:val="32"/>
        </w:rPr>
        <w:t xml:space="preserve">G               01fe24ica041 </w:t>
      </w:r>
    </w:p>
    <w:p w14:paraId="3EC3A98D" w14:textId="77777777" w:rsidR="003067BD" w:rsidRDefault="003067BD" w:rsidP="003067BD">
      <w:pPr>
        <w:rPr>
          <w:rFonts w:ascii="Times New Roman" w:hAnsi="Times New Roman" w:cs="Times New Roman"/>
          <w:b/>
          <w:bCs/>
          <w:sz w:val="32"/>
          <w:szCs w:val="32"/>
        </w:rPr>
      </w:pPr>
      <w:r>
        <w:rPr>
          <w:rFonts w:ascii="Times New Roman" w:hAnsi="Times New Roman" w:cs="Times New Roman"/>
          <w:b/>
          <w:bCs/>
          <w:sz w:val="32"/>
          <w:szCs w:val="32"/>
        </w:rPr>
        <w:t xml:space="preserve">                                             Shreya </w:t>
      </w:r>
      <w:proofErr w:type="spellStart"/>
      <w:proofErr w:type="gramStart"/>
      <w:r>
        <w:rPr>
          <w:rFonts w:ascii="Times New Roman" w:hAnsi="Times New Roman" w:cs="Times New Roman"/>
          <w:b/>
          <w:bCs/>
          <w:sz w:val="32"/>
          <w:szCs w:val="32"/>
        </w:rPr>
        <w:t>Rachappanavar</w:t>
      </w:r>
      <w:proofErr w:type="spellEnd"/>
      <w:r>
        <w:rPr>
          <w:rFonts w:ascii="Times New Roman" w:hAnsi="Times New Roman" w:cs="Times New Roman"/>
          <w:b/>
          <w:bCs/>
          <w:sz w:val="32"/>
          <w:szCs w:val="32"/>
        </w:rPr>
        <w:t xml:space="preserve">  01</w:t>
      </w:r>
      <w:proofErr w:type="gramEnd"/>
      <w:r>
        <w:rPr>
          <w:rFonts w:ascii="Times New Roman" w:hAnsi="Times New Roman" w:cs="Times New Roman"/>
          <w:b/>
          <w:bCs/>
          <w:sz w:val="32"/>
          <w:szCs w:val="32"/>
        </w:rPr>
        <w:t>fe24ica064</w:t>
      </w:r>
    </w:p>
    <w:p w14:paraId="734C60E2"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UNDER THE GUIDANCE OF </w:t>
      </w:r>
    </w:p>
    <w:p w14:paraId="542DB610"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Prof: Prajna Bhat</w:t>
      </w:r>
    </w:p>
    <w:p w14:paraId="78AE564E" w14:textId="77777777" w:rsidR="003067BD" w:rsidRDefault="003067BD" w:rsidP="003067BD">
      <w:pPr>
        <w:jc w:val="center"/>
        <w:rPr>
          <w:rFonts w:ascii="Times New Roman" w:hAnsi="Times New Roman" w:cs="Times New Roman"/>
          <w:b/>
          <w:bCs/>
          <w:sz w:val="36"/>
          <w:szCs w:val="28"/>
        </w:rPr>
      </w:pPr>
      <w:r>
        <w:rPr>
          <w:rFonts w:ascii="Times New Roman" w:hAnsi="Times New Roman" w:cs="Times New Roman"/>
          <w:b/>
          <w:noProof/>
          <w:sz w:val="36"/>
          <w:lang w:eastAsia="en-IN"/>
        </w:rPr>
        <w:drawing>
          <wp:inline distT="0" distB="0" distL="0" distR="0" wp14:anchorId="06D3231F" wp14:editId="6CF70EFC">
            <wp:extent cx="1371600" cy="1344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44295"/>
                    </a:xfrm>
                    <a:prstGeom prst="rect">
                      <a:avLst/>
                    </a:prstGeom>
                    <a:noFill/>
                    <a:ln>
                      <a:noFill/>
                    </a:ln>
                  </pic:spPr>
                </pic:pic>
              </a:graphicData>
            </a:graphic>
          </wp:inline>
        </w:drawing>
      </w:r>
    </w:p>
    <w:p w14:paraId="5331EE03" w14:textId="77777777" w:rsidR="003067BD" w:rsidRDefault="003067BD" w:rsidP="003067BD">
      <w:pPr>
        <w:jc w:val="center"/>
        <w:rPr>
          <w:rFonts w:ascii="Times New Roman" w:hAnsi="Times New Roman" w:cs="Times New Roman"/>
          <w:b/>
          <w:bCs/>
          <w:sz w:val="32"/>
          <w:szCs w:val="32"/>
        </w:rPr>
      </w:pPr>
      <w:r>
        <w:rPr>
          <w:rFonts w:ascii="Times New Roman" w:hAnsi="Times New Roman" w:cs="Times New Roman"/>
          <w:b/>
          <w:bCs/>
          <w:sz w:val="32"/>
          <w:szCs w:val="32"/>
        </w:rPr>
        <w:t xml:space="preserve">KLE TECHNOLOGICAL UNIVERSITY </w:t>
      </w:r>
    </w:p>
    <w:p w14:paraId="3D84D6B6" w14:textId="77777777" w:rsidR="003067BD" w:rsidRDefault="003067BD" w:rsidP="003067BD">
      <w:pPr>
        <w:rPr>
          <w:rFonts w:ascii="Times New Roman" w:hAnsi="Times New Roman" w:cs="Times New Roman"/>
          <w:b/>
          <w:bCs/>
          <w:sz w:val="32"/>
          <w:szCs w:val="32"/>
        </w:rPr>
      </w:pPr>
      <w:r>
        <w:rPr>
          <w:rFonts w:ascii="Times New Roman" w:hAnsi="Times New Roman" w:cs="Times New Roman"/>
          <w:b/>
          <w:bCs/>
          <w:sz w:val="32"/>
          <w:szCs w:val="32"/>
        </w:rPr>
        <w:t xml:space="preserve">                              B. V. </w:t>
      </w:r>
      <w:proofErr w:type="gramStart"/>
      <w:r>
        <w:rPr>
          <w:rFonts w:ascii="Times New Roman" w:hAnsi="Times New Roman" w:cs="Times New Roman"/>
          <w:b/>
          <w:bCs/>
          <w:sz w:val="32"/>
          <w:szCs w:val="32"/>
        </w:rPr>
        <w:t>B  COLLEGE</w:t>
      </w:r>
      <w:proofErr w:type="gramEnd"/>
      <w:r>
        <w:rPr>
          <w:rFonts w:ascii="Times New Roman" w:hAnsi="Times New Roman" w:cs="Times New Roman"/>
          <w:b/>
          <w:bCs/>
          <w:sz w:val="32"/>
          <w:szCs w:val="32"/>
        </w:rPr>
        <w:t xml:space="preserve">  VIDYANAGAR</w:t>
      </w:r>
    </w:p>
    <w:p w14:paraId="2C2DD3FE" w14:textId="77777777" w:rsidR="003067BD" w:rsidRDefault="003067BD" w:rsidP="003067BD">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HUBBALLI-580031</w:t>
      </w:r>
    </w:p>
    <w:p w14:paraId="752A82E0" w14:textId="77777777" w:rsidR="00B3350A" w:rsidRPr="003067BD" w:rsidRDefault="00B3350A" w:rsidP="00B3350A">
      <w:pPr>
        <w:pStyle w:val="Heading3"/>
        <w:rPr>
          <w:sz w:val="40"/>
          <w:szCs w:val="40"/>
        </w:rPr>
      </w:pPr>
      <w:r w:rsidRPr="003067BD">
        <w:rPr>
          <w:sz w:val="40"/>
          <w:szCs w:val="40"/>
        </w:rPr>
        <w:t>1. Introduction</w:t>
      </w:r>
    </w:p>
    <w:p w14:paraId="7AEBAFC7" w14:textId="77777777" w:rsidR="00B3350A" w:rsidRPr="003067BD" w:rsidRDefault="00B3350A" w:rsidP="00FE109D">
      <w:pPr>
        <w:pStyle w:val="NormalWeb"/>
        <w:jc w:val="both"/>
        <w:rPr>
          <w:sz w:val="28"/>
          <w:szCs w:val="28"/>
        </w:rPr>
      </w:pPr>
      <w:r w:rsidRPr="003067BD">
        <w:rPr>
          <w:sz w:val="28"/>
          <w:szCs w:val="28"/>
        </w:rPr>
        <w:t>Requirement analysis is an important step in software development. It helps identify what a system needs to do and what resources are required to develop it.</w:t>
      </w:r>
    </w:p>
    <w:p w14:paraId="3EC34E6B" w14:textId="77777777" w:rsidR="00575385" w:rsidRPr="003067BD" w:rsidRDefault="00B3350A" w:rsidP="00FE109D">
      <w:pPr>
        <w:pStyle w:val="NormalWeb"/>
        <w:jc w:val="both"/>
        <w:rPr>
          <w:sz w:val="28"/>
          <w:szCs w:val="28"/>
        </w:rPr>
      </w:pPr>
      <w:r w:rsidRPr="003067BD">
        <w:rPr>
          <w:sz w:val="28"/>
          <w:szCs w:val="28"/>
        </w:rPr>
        <w:t>The Subscription Renewal Eligibility Register is a web-based application that helps users manage subscription records and check whether a subscription is eligible for renewal. The system stores subscription details in a database, checks predefined renewal rules, and displays the eligibility result with a reason.</w:t>
      </w:r>
    </w:p>
    <w:p w14:paraId="65A432B7" w14:textId="77777777" w:rsidR="00B3350A" w:rsidRPr="003067BD" w:rsidRDefault="00B3350A" w:rsidP="00B3350A">
      <w:pPr>
        <w:pStyle w:val="Heading3"/>
        <w:rPr>
          <w:sz w:val="40"/>
          <w:szCs w:val="40"/>
        </w:rPr>
      </w:pPr>
      <w:r w:rsidRPr="003067BD">
        <w:rPr>
          <w:sz w:val="40"/>
          <w:szCs w:val="40"/>
        </w:rPr>
        <w:t>2. User Requirements</w:t>
      </w:r>
    </w:p>
    <w:p w14:paraId="673A7A22" w14:textId="77777777" w:rsidR="00B3350A" w:rsidRPr="00B3350A" w:rsidRDefault="00B3350A" w:rsidP="00FE109D">
      <w:pPr>
        <w:pStyle w:val="NormalWeb"/>
        <w:jc w:val="both"/>
        <w:rPr>
          <w:sz w:val="28"/>
          <w:szCs w:val="28"/>
        </w:rPr>
      </w:pPr>
      <w:r w:rsidRPr="00B3350A">
        <w:rPr>
          <w:sz w:val="28"/>
          <w:szCs w:val="28"/>
        </w:rPr>
        <w:t>The system should meet the following user needs:</w:t>
      </w:r>
    </w:p>
    <w:p w14:paraId="496C5A85" w14:textId="77777777" w:rsidR="00B3350A" w:rsidRPr="00B3350A" w:rsidRDefault="00B3350A" w:rsidP="00FE109D">
      <w:pPr>
        <w:pStyle w:val="NormalWeb"/>
        <w:numPr>
          <w:ilvl w:val="0"/>
          <w:numId w:val="11"/>
        </w:numPr>
        <w:jc w:val="both"/>
        <w:rPr>
          <w:sz w:val="28"/>
          <w:szCs w:val="28"/>
        </w:rPr>
      </w:pPr>
      <w:r w:rsidRPr="00B3350A">
        <w:rPr>
          <w:sz w:val="28"/>
          <w:szCs w:val="28"/>
        </w:rPr>
        <w:t>Users should be able to add subscription records.</w:t>
      </w:r>
    </w:p>
    <w:p w14:paraId="5CD976EF" w14:textId="77777777" w:rsidR="00B3350A" w:rsidRPr="00B3350A" w:rsidRDefault="00B3350A" w:rsidP="00FE109D">
      <w:pPr>
        <w:pStyle w:val="NormalWeb"/>
        <w:numPr>
          <w:ilvl w:val="0"/>
          <w:numId w:val="11"/>
        </w:numPr>
        <w:jc w:val="both"/>
        <w:rPr>
          <w:sz w:val="28"/>
          <w:szCs w:val="28"/>
        </w:rPr>
      </w:pPr>
      <w:r w:rsidRPr="00B3350A">
        <w:rPr>
          <w:sz w:val="28"/>
          <w:szCs w:val="28"/>
        </w:rPr>
        <w:t>Users should be able to view subscription details.</w:t>
      </w:r>
    </w:p>
    <w:p w14:paraId="1DB487C4" w14:textId="77777777" w:rsidR="00B3350A" w:rsidRPr="00B3350A" w:rsidRDefault="00B3350A" w:rsidP="00FE109D">
      <w:pPr>
        <w:pStyle w:val="NormalWeb"/>
        <w:numPr>
          <w:ilvl w:val="0"/>
          <w:numId w:val="11"/>
        </w:numPr>
        <w:jc w:val="both"/>
        <w:rPr>
          <w:sz w:val="28"/>
          <w:szCs w:val="28"/>
        </w:rPr>
      </w:pPr>
      <w:r w:rsidRPr="00B3350A">
        <w:rPr>
          <w:sz w:val="28"/>
          <w:szCs w:val="28"/>
        </w:rPr>
        <w:t>Authorized users should be able to update subscription records.</w:t>
      </w:r>
    </w:p>
    <w:p w14:paraId="31C934FC" w14:textId="77777777" w:rsidR="00B3350A" w:rsidRPr="00B3350A" w:rsidRDefault="00B3350A" w:rsidP="00FE109D">
      <w:pPr>
        <w:pStyle w:val="NormalWeb"/>
        <w:numPr>
          <w:ilvl w:val="0"/>
          <w:numId w:val="11"/>
        </w:numPr>
        <w:jc w:val="both"/>
        <w:rPr>
          <w:sz w:val="28"/>
          <w:szCs w:val="28"/>
        </w:rPr>
      </w:pPr>
      <w:r w:rsidRPr="00B3350A">
        <w:rPr>
          <w:sz w:val="28"/>
          <w:szCs w:val="28"/>
        </w:rPr>
        <w:t>Users should be able to search subscriptions using available options.</w:t>
      </w:r>
    </w:p>
    <w:p w14:paraId="0F0265AA" w14:textId="77777777" w:rsidR="00B3350A" w:rsidRPr="00B3350A" w:rsidRDefault="00B3350A" w:rsidP="00FE109D">
      <w:pPr>
        <w:pStyle w:val="NormalWeb"/>
        <w:numPr>
          <w:ilvl w:val="0"/>
          <w:numId w:val="11"/>
        </w:numPr>
        <w:jc w:val="both"/>
        <w:rPr>
          <w:sz w:val="28"/>
          <w:szCs w:val="28"/>
        </w:rPr>
      </w:pPr>
      <w:r w:rsidRPr="00B3350A">
        <w:rPr>
          <w:sz w:val="28"/>
          <w:szCs w:val="28"/>
        </w:rPr>
        <w:t>Users should be able to check whether a subscription is eligible for renewal.</w:t>
      </w:r>
    </w:p>
    <w:p w14:paraId="6A02F47C" w14:textId="77777777" w:rsidR="00B3350A" w:rsidRPr="00B3350A" w:rsidRDefault="00B3350A" w:rsidP="00FE109D">
      <w:pPr>
        <w:pStyle w:val="NormalWeb"/>
        <w:numPr>
          <w:ilvl w:val="0"/>
          <w:numId w:val="11"/>
        </w:numPr>
        <w:jc w:val="both"/>
        <w:rPr>
          <w:sz w:val="28"/>
          <w:szCs w:val="28"/>
        </w:rPr>
      </w:pPr>
      <w:r w:rsidRPr="00B3350A">
        <w:rPr>
          <w:sz w:val="28"/>
          <w:szCs w:val="28"/>
        </w:rPr>
        <w:t>Users should be able to view the reason for the eligibility decision.</w:t>
      </w:r>
    </w:p>
    <w:p w14:paraId="0E6A2F10" w14:textId="77777777" w:rsidR="00B3350A" w:rsidRPr="00B3350A" w:rsidRDefault="00B3350A" w:rsidP="00FE109D">
      <w:pPr>
        <w:pStyle w:val="NormalWeb"/>
        <w:numPr>
          <w:ilvl w:val="0"/>
          <w:numId w:val="11"/>
        </w:numPr>
        <w:jc w:val="both"/>
        <w:rPr>
          <w:sz w:val="28"/>
          <w:szCs w:val="28"/>
        </w:rPr>
      </w:pPr>
      <w:r w:rsidRPr="00B3350A">
        <w:rPr>
          <w:sz w:val="28"/>
          <w:szCs w:val="28"/>
        </w:rPr>
        <w:t>The application should be simple and easy to use.</w:t>
      </w:r>
    </w:p>
    <w:p w14:paraId="1A9C2F83" w14:textId="77777777" w:rsidR="00B3350A" w:rsidRPr="003067BD" w:rsidRDefault="00B3350A" w:rsidP="00B3350A">
      <w:pPr>
        <w:pStyle w:val="Heading3"/>
        <w:rPr>
          <w:sz w:val="40"/>
          <w:szCs w:val="40"/>
        </w:rPr>
      </w:pPr>
      <w:r w:rsidRPr="003067BD">
        <w:rPr>
          <w:sz w:val="40"/>
          <w:szCs w:val="40"/>
        </w:rPr>
        <w:t>3. Input Requirements</w:t>
      </w:r>
    </w:p>
    <w:p w14:paraId="74D77EFE" w14:textId="77777777" w:rsidR="00B3350A" w:rsidRPr="00B3350A" w:rsidRDefault="00B3350A" w:rsidP="00FE109D">
      <w:pPr>
        <w:pStyle w:val="NormalWeb"/>
        <w:jc w:val="both"/>
        <w:rPr>
          <w:sz w:val="28"/>
          <w:szCs w:val="28"/>
        </w:rPr>
      </w:pPr>
      <w:r w:rsidRPr="00B3350A">
        <w:rPr>
          <w:sz w:val="28"/>
          <w:szCs w:val="28"/>
        </w:rPr>
        <w:t>The system accepts the following inputs:</w:t>
      </w:r>
    </w:p>
    <w:p w14:paraId="0A2FBE47" w14:textId="77777777" w:rsidR="00B3350A" w:rsidRPr="00B3350A" w:rsidRDefault="00B3350A" w:rsidP="00FE109D">
      <w:pPr>
        <w:pStyle w:val="NormalWeb"/>
        <w:numPr>
          <w:ilvl w:val="0"/>
          <w:numId w:val="12"/>
        </w:numPr>
        <w:jc w:val="both"/>
        <w:rPr>
          <w:sz w:val="28"/>
          <w:szCs w:val="28"/>
        </w:rPr>
      </w:pPr>
      <w:r w:rsidRPr="00B3350A">
        <w:rPr>
          <w:sz w:val="28"/>
          <w:szCs w:val="28"/>
        </w:rPr>
        <w:t>Subscriber or customer ID.</w:t>
      </w:r>
    </w:p>
    <w:p w14:paraId="64A361C3" w14:textId="77777777" w:rsidR="00B3350A" w:rsidRPr="00B3350A" w:rsidRDefault="00B3350A" w:rsidP="00FE109D">
      <w:pPr>
        <w:pStyle w:val="NormalWeb"/>
        <w:numPr>
          <w:ilvl w:val="0"/>
          <w:numId w:val="12"/>
        </w:numPr>
        <w:jc w:val="both"/>
        <w:rPr>
          <w:sz w:val="28"/>
          <w:szCs w:val="28"/>
        </w:rPr>
      </w:pPr>
      <w:r w:rsidRPr="00B3350A">
        <w:rPr>
          <w:sz w:val="28"/>
          <w:szCs w:val="28"/>
        </w:rPr>
        <w:t>Subscription ID and subscription type.</w:t>
      </w:r>
    </w:p>
    <w:p w14:paraId="6AEA69FA" w14:textId="77777777" w:rsidR="00B3350A" w:rsidRPr="00B3350A" w:rsidRDefault="00B3350A" w:rsidP="00FE109D">
      <w:pPr>
        <w:pStyle w:val="NormalWeb"/>
        <w:numPr>
          <w:ilvl w:val="0"/>
          <w:numId w:val="12"/>
        </w:numPr>
        <w:jc w:val="both"/>
        <w:rPr>
          <w:sz w:val="28"/>
          <w:szCs w:val="28"/>
        </w:rPr>
      </w:pPr>
      <w:r w:rsidRPr="00B3350A">
        <w:rPr>
          <w:sz w:val="28"/>
          <w:szCs w:val="28"/>
        </w:rPr>
        <w:t>Subscription start date and expiry date.</w:t>
      </w:r>
    </w:p>
    <w:p w14:paraId="3DF08A7D" w14:textId="77777777" w:rsidR="00B3350A" w:rsidRPr="00B3350A" w:rsidRDefault="00B3350A" w:rsidP="00FE109D">
      <w:pPr>
        <w:pStyle w:val="NormalWeb"/>
        <w:numPr>
          <w:ilvl w:val="0"/>
          <w:numId w:val="12"/>
        </w:numPr>
        <w:jc w:val="both"/>
        <w:rPr>
          <w:sz w:val="28"/>
          <w:szCs w:val="28"/>
        </w:rPr>
      </w:pPr>
      <w:r w:rsidRPr="00B3350A">
        <w:rPr>
          <w:sz w:val="28"/>
          <w:szCs w:val="28"/>
        </w:rPr>
        <w:t>Payment status.</w:t>
      </w:r>
    </w:p>
    <w:p w14:paraId="4FFDC230" w14:textId="77777777" w:rsidR="00B3350A" w:rsidRPr="00B3350A" w:rsidRDefault="00B3350A" w:rsidP="00FE109D">
      <w:pPr>
        <w:pStyle w:val="NormalWeb"/>
        <w:numPr>
          <w:ilvl w:val="0"/>
          <w:numId w:val="12"/>
        </w:numPr>
        <w:jc w:val="both"/>
        <w:rPr>
          <w:sz w:val="28"/>
          <w:szCs w:val="28"/>
        </w:rPr>
      </w:pPr>
      <w:r w:rsidRPr="00B3350A">
        <w:rPr>
          <w:sz w:val="28"/>
          <w:szCs w:val="28"/>
        </w:rPr>
        <w:t>Previous renewal history, if available.</w:t>
      </w:r>
    </w:p>
    <w:p w14:paraId="550F910A" w14:textId="77777777" w:rsidR="00B3350A" w:rsidRPr="00B3350A" w:rsidRDefault="00B3350A" w:rsidP="00FE109D">
      <w:pPr>
        <w:pStyle w:val="NormalWeb"/>
        <w:numPr>
          <w:ilvl w:val="0"/>
          <w:numId w:val="12"/>
        </w:numPr>
        <w:jc w:val="both"/>
        <w:rPr>
          <w:sz w:val="28"/>
          <w:szCs w:val="28"/>
        </w:rPr>
      </w:pPr>
      <w:r w:rsidRPr="00B3350A">
        <w:rPr>
          <w:sz w:val="28"/>
          <w:szCs w:val="28"/>
        </w:rPr>
        <w:t>Other required subscription details.</w:t>
      </w:r>
    </w:p>
    <w:p w14:paraId="513C1229" w14:textId="77777777" w:rsidR="00B3350A" w:rsidRPr="00B3350A" w:rsidRDefault="00B3350A" w:rsidP="00FE109D">
      <w:pPr>
        <w:pStyle w:val="NormalWeb"/>
        <w:jc w:val="both"/>
        <w:rPr>
          <w:sz w:val="28"/>
          <w:szCs w:val="28"/>
        </w:rPr>
      </w:pPr>
      <w:r w:rsidRPr="00B3350A">
        <w:rPr>
          <w:sz w:val="28"/>
          <w:szCs w:val="28"/>
        </w:rPr>
        <w:t>The system uses these inputs to check subscription information and determine renewal eligibility.</w:t>
      </w:r>
    </w:p>
    <w:p w14:paraId="08918D75" w14:textId="77777777" w:rsidR="003067BD" w:rsidRDefault="003067BD" w:rsidP="00B3350A">
      <w:pPr>
        <w:pStyle w:val="Heading3"/>
        <w:rPr>
          <w:sz w:val="40"/>
          <w:szCs w:val="40"/>
        </w:rPr>
      </w:pPr>
    </w:p>
    <w:p w14:paraId="52EC7DD2" w14:textId="77777777" w:rsidR="003067BD" w:rsidRPr="003067BD" w:rsidRDefault="003067BD" w:rsidP="003067BD"/>
    <w:p w14:paraId="55A3C398" w14:textId="77777777" w:rsidR="00B3350A" w:rsidRPr="003067BD" w:rsidRDefault="00B3350A" w:rsidP="00B3350A">
      <w:pPr>
        <w:pStyle w:val="Heading3"/>
        <w:rPr>
          <w:sz w:val="40"/>
          <w:szCs w:val="40"/>
        </w:rPr>
      </w:pPr>
      <w:r w:rsidRPr="003067BD">
        <w:rPr>
          <w:sz w:val="40"/>
          <w:szCs w:val="40"/>
        </w:rPr>
        <w:lastRenderedPageBreak/>
        <w:t>4. Output Requirements</w:t>
      </w:r>
    </w:p>
    <w:p w14:paraId="0693840D" w14:textId="77777777" w:rsidR="00B3350A" w:rsidRPr="00B3350A" w:rsidRDefault="00B3350A" w:rsidP="00FE109D">
      <w:pPr>
        <w:pStyle w:val="NormalWeb"/>
        <w:jc w:val="both"/>
        <w:rPr>
          <w:sz w:val="28"/>
          <w:szCs w:val="28"/>
        </w:rPr>
      </w:pPr>
      <w:r w:rsidRPr="00B3350A">
        <w:rPr>
          <w:sz w:val="28"/>
          <w:szCs w:val="28"/>
        </w:rPr>
        <w:t>The system should provide the following outputs:</w:t>
      </w:r>
    </w:p>
    <w:p w14:paraId="643D946D" w14:textId="77777777" w:rsidR="00B3350A" w:rsidRPr="00B3350A" w:rsidRDefault="00B3350A" w:rsidP="00FE109D">
      <w:pPr>
        <w:pStyle w:val="NormalWeb"/>
        <w:numPr>
          <w:ilvl w:val="0"/>
          <w:numId w:val="13"/>
        </w:numPr>
        <w:jc w:val="both"/>
        <w:rPr>
          <w:sz w:val="28"/>
          <w:szCs w:val="28"/>
        </w:rPr>
      </w:pPr>
      <w:r w:rsidRPr="00B3350A">
        <w:rPr>
          <w:sz w:val="28"/>
          <w:szCs w:val="28"/>
        </w:rPr>
        <w:t>A list of subscription records.</w:t>
      </w:r>
    </w:p>
    <w:p w14:paraId="29741229" w14:textId="77777777" w:rsidR="00B3350A" w:rsidRPr="00B3350A" w:rsidRDefault="00B3350A" w:rsidP="00FE109D">
      <w:pPr>
        <w:pStyle w:val="NormalWeb"/>
        <w:numPr>
          <w:ilvl w:val="0"/>
          <w:numId w:val="13"/>
        </w:numPr>
        <w:jc w:val="both"/>
        <w:rPr>
          <w:sz w:val="28"/>
          <w:szCs w:val="28"/>
        </w:rPr>
      </w:pPr>
      <w:r w:rsidRPr="00B3350A">
        <w:rPr>
          <w:sz w:val="28"/>
          <w:szCs w:val="28"/>
        </w:rPr>
        <w:t>Subscriber and subscription details.</w:t>
      </w:r>
    </w:p>
    <w:p w14:paraId="64E96C55" w14:textId="77777777" w:rsidR="00B3350A" w:rsidRPr="00B3350A" w:rsidRDefault="00B3350A" w:rsidP="00FE109D">
      <w:pPr>
        <w:pStyle w:val="NormalWeb"/>
        <w:numPr>
          <w:ilvl w:val="0"/>
          <w:numId w:val="13"/>
        </w:numPr>
        <w:jc w:val="both"/>
        <w:rPr>
          <w:sz w:val="28"/>
          <w:szCs w:val="28"/>
        </w:rPr>
      </w:pPr>
      <w:r w:rsidRPr="00B3350A">
        <w:rPr>
          <w:sz w:val="28"/>
          <w:szCs w:val="28"/>
        </w:rPr>
        <w:t>Current subscription status.</w:t>
      </w:r>
    </w:p>
    <w:p w14:paraId="69EDF6FB" w14:textId="77777777" w:rsidR="00B3350A" w:rsidRPr="00B3350A" w:rsidRDefault="00B3350A" w:rsidP="00FE109D">
      <w:pPr>
        <w:pStyle w:val="NormalWeb"/>
        <w:numPr>
          <w:ilvl w:val="0"/>
          <w:numId w:val="13"/>
        </w:numPr>
        <w:jc w:val="both"/>
        <w:rPr>
          <w:sz w:val="28"/>
          <w:szCs w:val="28"/>
        </w:rPr>
      </w:pPr>
      <w:r w:rsidRPr="00B3350A">
        <w:rPr>
          <w:sz w:val="28"/>
          <w:szCs w:val="28"/>
        </w:rPr>
        <w:t>Renewal eligibility result, such as Eligible or Not Eligible.</w:t>
      </w:r>
    </w:p>
    <w:p w14:paraId="6928EFEB" w14:textId="77777777" w:rsidR="00B3350A" w:rsidRPr="00B3350A" w:rsidRDefault="00B3350A" w:rsidP="00FE109D">
      <w:pPr>
        <w:pStyle w:val="NormalWeb"/>
        <w:numPr>
          <w:ilvl w:val="0"/>
          <w:numId w:val="13"/>
        </w:numPr>
        <w:jc w:val="both"/>
        <w:rPr>
          <w:sz w:val="28"/>
          <w:szCs w:val="28"/>
        </w:rPr>
      </w:pPr>
      <w:r w:rsidRPr="00B3350A">
        <w:rPr>
          <w:sz w:val="28"/>
          <w:szCs w:val="28"/>
        </w:rPr>
        <w:t>The reason for the eligibility decision.</w:t>
      </w:r>
    </w:p>
    <w:p w14:paraId="62890A6C" w14:textId="77777777" w:rsidR="00B3350A" w:rsidRPr="00B3350A" w:rsidRDefault="00B3350A" w:rsidP="00FE109D">
      <w:pPr>
        <w:pStyle w:val="NormalWeb"/>
        <w:numPr>
          <w:ilvl w:val="0"/>
          <w:numId w:val="13"/>
        </w:numPr>
        <w:jc w:val="both"/>
        <w:rPr>
          <w:sz w:val="28"/>
          <w:szCs w:val="28"/>
        </w:rPr>
      </w:pPr>
      <w:r w:rsidRPr="00B3350A">
        <w:rPr>
          <w:sz w:val="28"/>
          <w:szCs w:val="28"/>
        </w:rPr>
        <w:t>A message when no matching subscription records are found.</w:t>
      </w:r>
    </w:p>
    <w:p w14:paraId="3E61BB55" w14:textId="77777777" w:rsidR="00B3350A" w:rsidRDefault="00B3350A" w:rsidP="00FE109D">
      <w:pPr>
        <w:pStyle w:val="NormalWeb"/>
        <w:numPr>
          <w:ilvl w:val="0"/>
          <w:numId w:val="13"/>
        </w:numPr>
        <w:jc w:val="both"/>
      </w:pPr>
      <w:r w:rsidRPr="00B3350A">
        <w:rPr>
          <w:sz w:val="28"/>
          <w:szCs w:val="28"/>
        </w:rPr>
        <w:t>Reports showing eligible, ineligible, and expired subscriptions, where implemented.</w:t>
      </w:r>
    </w:p>
    <w:p w14:paraId="465C8D83" w14:textId="77777777" w:rsidR="00B3350A" w:rsidRPr="003067BD" w:rsidRDefault="00B3350A" w:rsidP="00B3350A">
      <w:pPr>
        <w:pStyle w:val="Heading3"/>
        <w:rPr>
          <w:sz w:val="40"/>
          <w:szCs w:val="40"/>
        </w:rPr>
      </w:pPr>
      <w:r w:rsidRPr="003067BD">
        <w:rPr>
          <w:sz w:val="40"/>
          <w:szCs w:val="40"/>
        </w:rPr>
        <w:t>5. Data Requirements</w:t>
      </w:r>
    </w:p>
    <w:p w14:paraId="67ADA810" w14:textId="77777777" w:rsidR="00B3350A" w:rsidRPr="00B3350A" w:rsidRDefault="00B3350A" w:rsidP="00FE109D">
      <w:pPr>
        <w:pStyle w:val="NormalWeb"/>
        <w:jc w:val="both"/>
        <w:rPr>
          <w:sz w:val="28"/>
          <w:szCs w:val="28"/>
        </w:rPr>
      </w:pPr>
      <w:r w:rsidRPr="00B3350A">
        <w:rPr>
          <w:sz w:val="28"/>
          <w:szCs w:val="28"/>
        </w:rPr>
        <w:t>The system requires a database containing subscriber and subscription information.</w:t>
      </w:r>
    </w:p>
    <w:p w14:paraId="0C1566FA" w14:textId="77777777" w:rsidR="00B3350A" w:rsidRPr="00B3350A" w:rsidRDefault="00B3350A" w:rsidP="00FE109D">
      <w:pPr>
        <w:pStyle w:val="NormalWeb"/>
        <w:jc w:val="both"/>
        <w:rPr>
          <w:sz w:val="28"/>
          <w:szCs w:val="28"/>
        </w:rPr>
      </w:pPr>
      <w:r w:rsidRPr="00B3350A">
        <w:rPr>
          <w:sz w:val="28"/>
          <w:szCs w:val="28"/>
        </w:rPr>
        <w:t>The database may contain the following fields:</w:t>
      </w:r>
    </w:p>
    <w:p w14:paraId="2C1C2D48" w14:textId="77777777" w:rsidR="00B3350A" w:rsidRPr="00B3350A" w:rsidRDefault="00B3350A" w:rsidP="00FE109D">
      <w:pPr>
        <w:pStyle w:val="NormalWeb"/>
        <w:numPr>
          <w:ilvl w:val="0"/>
          <w:numId w:val="14"/>
        </w:numPr>
        <w:jc w:val="both"/>
        <w:rPr>
          <w:sz w:val="28"/>
          <w:szCs w:val="28"/>
        </w:rPr>
      </w:pPr>
      <w:r w:rsidRPr="00B3350A">
        <w:rPr>
          <w:sz w:val="28"/>
          <w:szCs w:val="28"/>
        </w:rPr>
        <w:t>Subscription ID</w:t>
      </w:r>
    </w:p>
    <w:p w14:paraId="5002004B" w14:textId="77777777" w:rsidR="00B3350A" w:rsidRPr="00B3350A" w:rsidRDefault="00B3350A" w:rsidP="00FE109D">
      <w:pPr>
        <w:pStyle w:val="NormalWeb"/>
        <w:numPr>
          <w:ilvl w:val="0"/>
          <w:numId w:val="14"/>
        </w:numPr>
        <w:jc w:val="both"/>
        <w:rPr>
          <w:sz w:val="28"/>
          <w:szCs w:val="28"/>
        </w:rPr>
      </w:pPr>
      <w:r w:rsidRPr="00B3350A">
        <w:rPr>
          <w:sz w:val="28"/>
          <w:szCs w:val="28"/>
        </w:rPr>
        <w:t>Subscriber or Customer ID</w:t>
      </w:r>
    </w:p>
    <w:p w14:paraId="77D20E9D" w14:textId="77777777" w:rsidR="00B3350A" w:rsidRPr="00B3350A" w:rsidRDefault="00B3350A" w:rsidP="00FE109D">
      <w:pPr>
        <w:pStyle w:val="NormalWeb"/>
        <w:numPr>
          <w:ilvl w:val="0"/>
          <w:numId w:val="14"/>
        </w:numPr>
        <w:jc w:val="both"/>
        <w:rPr>
          <w:sz w:val="28"/>
          <w:szCs w:val="28"/>
        </w:rPr>
      </w:pPr>
      <w:r w:rsidRPr="00B3350A">
        <w:rPr>
          <w:sz w:val="28"/>
          <w:szCs w:val="28"/>
        </w:rPr>
        <w:t>Subscriber Name</w:t>
      </w:r>
    </w:p>
    <w:p w14:paraId="5087A747" w14:textId="77777777" w:rsidR="00B3350A" w:rsidRPr="00B3350A" w:rsidRDefault="00B3350A" w:rsidP="00FE109D">
      <w:pPr>
        <w:pStyle w:val="NormalWeb"/>
        <w:numPr>
          <w:ilvl w:val="0"/>
          <w:numId w:val="14"/>
        </w:numPr>
        <w:jc w:val="both"/>
        <w:rPr>
          <w:sz w:val="28"/>
          <w:szCs w:val="28"/>
        </w:rPr>
      </w:pPr>
      <w:r w:rsidRPr="00B3350A">
        <w:rPr>
          <w:sz w:val="28"/>
          <w:szCs w:val="28"/>
        </w:rPr>
        <w:t>Subscription Type</w:t>
      </w:r>
    </w:p>
    <w:p w14:paraId="7F292D93" w14:textId="77777777" w:rsidR="00B3350A" w:rsidRPr="00B3350A" w:rsidRDefault="00B3350A" w:rsidP="00FE109D">
      <w:pPr>
        <w:pStyle w:val="NormalWeb"/>
        <w:numPr>
          <w:ilvl w:val="0"/>
          <w:numId w:val="14"/>
        </w:numPr>
        <w:jc w:val="both"/>
        <w:rPr>
          <w:sz w:val="28"/>
          <w:szCs w:val="28"/>
        </w:rPr>
      </w:pPr>
      <w:r w:rsidRPr="00B3350A">
        <w:rPr>
          <w:sz w:val="28"/>
          <w:szCs w:val="28"/>
        </w:rPr>
        <w:t>Start Date</w:t>
      </w:r>
    </w:p>
    <w:p w14:paraId="69C657FC" w14:textId="77777777" w:rsidR="00B3350A" w:rsidRPr="00B3350A" w:rsidRDefault="00B3350A" w:rsidP="00FE109D">
      <w:pPr>
        <w:pStyle w:val="NormalWeb"/>
        <w:numPr>
          <w:ilvl w:val="0"/>
          <w:numId w:val="14"/>
        </w:numPr>
        <w:jc w:val="both"/>
        <w:rPr>
          <w:sz w:val="28"/>
          <w:szCs w:val="28"/>
        </w:rPr>
      </w:pPr>
      <w:r w:rsidRPr="00B3350A">
        <w:rPr>
          <w:sz w:val="28"/>
          <w:szCs w:val="28"/>
        </w:rPr>
        <w:t>Expiry Date</w:t>
      </w:r>
    </w:p>
    <w:p w14:paraId="792A5ADA" w14:textId="77777777" w:rsidR="00B3350A" w:rsidRPr="00B3350A" w:rsidRDefault="00B3350A" w:rsidP="00FE109D">
      <w:pPr>
        <w:pStyle w:val="NormalWeb"/>
        <w:numPr>
          <w:ilvl w:val="0"/>
          <w:numId w:val="14"/>
        </w:numPr>
        <w:jc w:val="both"/>
        <w:rPr>
          <w:sz w:val="28"/>
          <w:szCs w:val="28"/>
        </w:rPr>
      </w:pPr>
      <w:r w:rsidRPr="00B3350A">
        <w:rPr>
          <w:sz w:val="28"/>
          <w:szCs w:val="28"/>
        </w:rPr>
        <w:t>Payment Status</w:t>
      </w:r>
    </w:p>
    <w:p w14:paraId="68EC4425" w14:textId="77777777" w:rsidR="00B3350A" w:rsidRPr="00B3350A" w:rsidRDefault="00B3350A" w:rsidP="00FE109D">
      <w:pPr>
        <w:pStyle w:val="NormalWeb"/>
        <w:numPr>
          <w:ilvl w:val="0"/>
          <w:numId w:val="14"/>
        </w:numPr>
        <w:jc w:val="both"/>
        <w:rPr>
          <w:sz w:val="28"/>
          <w:szCs w:val="28"/>
        </w:rPr>
      </w:pPr>
      <w:r w:rsidRPr="00B3350A">
        <w:rPr>
          <w:sz w:val="28"/>
          <w:szCs w:val="28"/>
        </w:rPr>
        <w:t>Previous Renewal History</w:t>
      </w:r>
    </w:p>
    <w:p w14:paraId="4AFF2F75" w14:textId="77777777" w:rsidR="00B3350A" w:rsidRPr="00B3350A" w:rsidRDefault="00B3350A" w:rsidP="00FE109D">
      <w:pPr>
        <w:pStyle w:val="NormalWeb"/>
        <w:numPr>
          <w:ilvl w:val="0"/>
          <w:numId w:val="14"/>
        </w:numPr>
        <w:jc w:val="both"/>
        <w:rPr>
          <w:sz w:val="28"/>
          <w:szCs w:val="28"/>
        </w:rPr>
      </w:pPr>
      <w:r w:rsidRPr="00B3350A">
        <w:rPr>
          <w:sz w:val="28"/>
          <w:szCs w:val="28"/>
        </w:rPr>
        <w:t>Renewal Eligibility Status</w:t>
      </w:r>
    </w:p>
    <w:p w14:paraId="3ACC8A8C" w14:textId="77777777" w:rsidR="00B3350A" w:rsidRPr="00B3350A" w:rsidRDefault="00B3350A" w:rsidP="00FE109D">
      <w:pPr>
        <w:pStyle w:val="NormalWeb"/>
        <w:numPr>
          <w:ilvl w:val="0"/>
          <w:numId w:val="14"/>
        </w:numPr>
        <w:jc w:val="both"/>
        <w:rPr>
          <w:sz w:val="28"/>
          <w:szCs w:val="28"/>
        </w:rPr>
      </w:pPr>
      <w:r w:rsidRPr="00B3350A">
        <w:rPr>
          <w:sz w:val="28"/>
          <w:szCs w:val="28"/>
        </w:rPr>
        <w:t>Reason for the Decision</w:t>
      </w:r>
    </w:p>
    <w:p w14:paraId="53EBFE0A" w14:textId="77777777" w:rsidR="00B3350A" w:rsidRPr="00B3350A" w:rsidRDefault="00B3350A" w:rsidP="00FE109D">
      <w:pPr>
        <w:pStyle w:val="NormalWeb"/>
        <w:jc w:val="both"/>
        <w:rPr>
          <w:sz w:val="28"/>
          <w:szCs w:val="28"/>
        </w:rPr>
      </w:pPr>
      <w:r w:rsidRPr="00B3350A">
        <w:rPr>
          <w:sz w:val="28"/>
          <w:szCs w:val="28"/>
        </w:rPr>
        <w:t>Each subscription record should contain sufficient information to check renewal eligibility. The data should be checked for missing, duplicate, or incorrect values.</w:t>
      </w:r>
    </w:p>
    <w:p w14:paraId="1F7DB607" w14:textId="77777777" w:rsidR="00FE109D" w:rsidRPr="00FE109D" w:rsidRDefault="00FE109D" w:rsidP="00FE109D"/>
    <w:p w14:paraId="34BCEFB4" w14:textId="77777777" w:rsidR="00B3350A" w:rsidRPr="003067BD" w:rsidRDefault="00B3350A" w:rsidP="00B3350A">
      <w:pPr>
        <w:pStyle w:val="Heading3"/>
        <w:rPr>
          <w:sz w:val="40"/>
          <w:szCs w:val="40"/>
        </w:rPr>
      </w:pPr>
      <w:r w:rsidRPr="003067BD">
        <w:rPr>
          <w:sz w:val="40"/>
          <w:szCs w:val="40"/>
        </w:rPr>
        <w:t>6. Renewal Eligibility Requirements</w:t>
      </w:r>
    </w:p>
    <w:p w14:paraId="4F4498F7" w14:textId="77777777" w:rsidR="00B3350A" w:rsidRPr="00B3350A" w:rsidRDefault="00B3350A" w:rsidP="00FE109D">
      <w:pPr>
        <w:pStyle w:val="NormalWeb"/>
        <w:jc w:val="both"/>
        <w:rPr>
          <w:sz w:val="28"/>
          <w:szCs w:val="28"/>
        </w:rPr>
      </w:pPr>
      <w:r w:rsidRPr="00B3350A">
        <w:rPr>
          <w:sz w:val="28"/>
          <w:szCs w:val="28"/>
        </w:rPr>
        <w:t>The renewal eligibility process is the main part of the project.</w:t>
      </w:r>
    </w:p>
    <w:p w14:paraId="15AD2E00" w14:textId="77777777" w:rsidR="00B3350A" w:rsidRPr="00B3350A" w:rsidRDefault="00B3350A" w:rsidP="00FE109D">
      <w:pPr>
        <w:pStyle w:val="NormalWeb"/>
        <w:numPr>
          <w:ilvl w:val="0"/>
          <w:numId w:val="15"/>
        </w:numPr>
        <w:jc w:val="both"/>
        <w:rPr>
          <w:sz w:val="28"/>
          <w:szCs w:val="28"/>
        </w:rPr>
      </w:pPr>
      <w:r w:rsidRPr="00B3350A">
        <w:rPr>
          <w:sz w:val="28"/>
          <w:szCs w:val="28"/>
        </w:rPr>
        <w:t>The system should accept a subscription record or renewal request.</w:t>
      </w:r>
    </w:p>
    <w:p w14:paraId="2FCA698D" w14:textId="77777777" w:rsidR="00B3350A" w:rsidRPr="00B3350A" w:rsidRDefault="00B3350A" w:rsidP="00FE109D">
      <w:pPr>
        <w:pStyle w:val="NormalWeb"/>
        <w:numPr>
          <w:ilvl w:val="0"/>
          <w:numId w:val="15"/>
        </w:numPr>
        <w:jc w:val="both"/>
        <w:rPr>
          <w:sz w:val="28"/>
          <w:szCs w:val="28"/>
        </w:rPr>
      </w:pPr>
      <w:r w:rsidRPr="00B3350A">
        <w:rPr>
          <w:sz w:val="28"/>
          <w:szCs w:val="28"/>
        </w:rPr>
        <w:t>It should retrieve the relevant subscription details from the database.</w:t>
      </w:r>
    </w:p>
    <w:p w14:paraId="03401EDE" w14:textId="77777777" w:rsidR="00B3350A" w:rsidRPr="00B3350A" w:rsidRDefault="00B3350A" w:rsidP="00FE109D">
      <w:pPr>
        <w:pStyle w:val="NormalWeb"/>
        <w:numPr>
          <w:ilvl w:val="0"/>
          <w:numId w:val="15"/>
        </w:numPr>
        <w:jc w:val="both"/>
        <w:rPr>
          <w:sz w:val="28"/>
          <w:szCs w:val="28"/>
        </w:rPr>
      </w:pPr>
      <w:r w:rsidRPr="00B3350A">
        <w:rPr>
          <w:sz w:val="28"/>
          <w:szCs w:val="28"/>
        </w:rPr>
        <w:t>It should check the expiry date and payment status.</w:t>
      </w:r>
    </w:p>
    <w:p w14:paraId="4DECD98E" w14:textId="77777777" w:rsidR="00B3350A" w:rsidRPr="00B3350A" w:rsidRDefault="00B3350A" w:rsidP="00FE109D">
      <w:pPr>
        <w:pStyle w:val="NormalWeb"/>
        <w:numPr>
          <w:ilvl w:val="0"/>
          <w:numId w:val="15"/>
        </w:numPr>
        <w:jc w:val="both"/>
        <w:rPr>
          <w:sz w:val="28"/>
          <w:szCs w:val="28"/>
        </w:rPr>
      </w:pPr>
      <w:r w:rsidRPr="00B3350A">
        <w:rPr>
          <w:sz w:val="28"/>
          <w:szCs w:val="28"/>
        </w:rPr>
        <w:lastRenderedPageBreak/>
        <w:t>It should apply the predefined renewal rules.</w:t>
      </w:r>
    </w:p>
    <w:p w14:paraId="1262EB31" w14:textId="77777777" w:rsidR="00B3350A" w:rsidRPr="00B3350A" w:rsidRDefault="00B3350A" w:rsidP="00FE109D">
      <w:pPr>
        <w:pStyle w:val="NormalWeb"/>
        <w:numPr>
          <w:ilvl w:val="0"/>
          <w:numId w:val="15"/>
        </w:numPr>
        <w:jc w:val="both"/>
        <w:rPr>
          <w:sz w:val="28"/>
          <w:szCs w:val="28"/>
        </w:rPr>
      </w:pPr>
      <w:r w:rsidRPr="00B3350A">
        <w:rPr>
          <w:sz w:val="28"/>
          <w:szCs w:val="28"/>
        </w:rPr>
        <w:t>It should determine whether the subscription is eligible or not eligible for renewal.</w:t>
      </w:r>
    </w:p>
    <w:p w14:paraId="77E56FAB" w14:textId="77777777" w:rsidR="00B3350A" w:rsidRPr="00B3350A" w:rsidRDefault="00B3350A" w:rsidP="00FE109D">
      <w:pPr>
        <w:pStyle w:val="NormalWeb"/>
        <w:numPr>
          <w:ilvl w:val="0"/>
          <w:numId w:val="15"/>
        </w:numPr>
        <w:jc w:val="both"/>
        <w:rPr>
          <w:sz w:val="28"/>
          <w:szCs w:val="28"/>
        </w:rPr>
      </w:pPr>
      <w:r w:rsidRPr="00B3350A">
        <w:rPr>
          <w:sz w:val="28"/>
          <w:szCs w:val="28"/>
        </w:rPr>
        <w:t>It should display the result with a clear reason.</w:t>
      </w:r>
    </w:p>
    <w:p w14:paraId="37F9EE27" w14:textId="77777777" w:rsidR="00B3350A" w:rsidRPr="00B3350A" w:rsidRDefault="00B3350A" w:rsidP="00FE109D">
      <w:pPr>
        <w:pStyle w:val="NormalWeb"/>
        <w:numPr>
          <w:ilvl w:val="0"/>
          <w:numId w:val="15"/>
        </w:numPr>
        <w:jc w:val="both"/>
        <w:rPr>
          <w:sz w:val="28"/>
          <w:szCs w:val="28"/>
        </w:rPr>
      </w:pPr>
      <w:r w:rsidRPr="00B3350A">
        <w:rPr>
          <w:sz w:val="28"/>
          <w:szCs w:val="28"/>
        </w:rPr>
        <w:t>If required information is missing, the system should indicate that verification is needed.</w:t>
      </w:r>
    </w:p>
    <w:p w14:paraId="0A3231E7" w14:textId="77777777" w:rsidR="00B3350A" w:rsidRPr="00B3350A" w:rsidRDefault="00B3350A" w:rsidP="00FE109D">
      <w:pPr>
        <w:pStyle w:val="NormalWeb"/>
        <w:numPr>
          <w:ilvl w:val="0"/>
          <w:numId w:val="15"/>
        </w:numPr>
        <w:jc w:val="both"/>
        <w:rPr>
          <w:sz w:val="28"/>
          <w:szCs w:val="28"/>
        </w:rPr>
      </w:pPr>
      <w:r w:rsidRPr="00B3350A">
        <w:rPr>
          <w:sz w:val="28"/>
          <w:szCs w:val="28"/>
        </w:rPr>
        <w:t>The system should store the eligibility decision for future reference.</w:t>
      </w:r>
    </w:p>
    <w:p w14:paraId="42B11554" w14:textId="77777777" w:rsidR="00B3350A" w:rsidRPr="003067BD" w:rsidRDefault="00B3350A" w:rsidP="00B3350A">
      <w:pPr>
        <w:pStyle w:val="Heading3"/>
        <w:rPr>
          <w:sz w:val="40"/>
          <w:szCs w:val="40"/>
        </w:rPr>
      </w:pPr>
      <w:r w:rsidRPr="003067BD">
        <w:rPr>
          <w:sz w:val="40"/>
          <w:szCs w:val="40"/>
        </w:rPr>
        <w:t>7. Technical Requirements</w:t>
      </w:r>
    </w:p>
    <w:p w14:paraId="1E8C0A04" w14:textId="77777777" w:rsidR="00B3350A" w:rsidRPr="00B3350A" w:rsidRDefault="00B3350A" w:rsidP="00FE109D">
      <w:pPr>
        <w:pStyle w:val="NormalWeb"/>
        <w:jc w:val="both"/>
        <w:rPr>
          <w:sz w:val="28"/>
          <w:szCs w:val="28"/>
        </w:rPr>
      </w:pPr>
      <w:r w:rsidRPr="00B3350A">
        <w:rPr>
          <w:sz w:val="28"/>
          <w:szCs w:val="28"/>
        </w:rPr>
        <w:t>The following technologies may be used to develop the application:</w:t>
      </w:r>
    </w:p>
    <w:p w14:paraId="7D68EE67" w14:textId="77777777" w:rsidR="00B3350A" w:rsidRPr="00B3350A" w:rsidRDefault="00B3350A" w:rsidP="00FE109D">
      <w:pPr>
        <w:pStyle w:val="NormalWeb"/>
        <w:numPr>
          <w:ilvl w:val="0"/>
          <w:numId w:val="16"/>
        </w:numPr>
        <w:jc w:val="both"/>
        <w:rPr>
          <w:sz w:val="28"/>
          <w:szCs w:val="28"/>
        </w:rPr>
      </w:pPr>
      <w:r w:rsidRPr="00B3350A">
        <w:rPr>
          <w:sz w:val="28"/>
          <w:szCs w:val="28"/>
        </w:rPr>
        <w:t>Frontend: HTML, CSS, and JavaScript.</w:t>
      </w:r>
    </w:p>
    <w:p w14:paraId="3D8ED30A" w14:textId="77777777" w:rsidR="00B3350A" w:rsidRPr="00B3350A" w:rsidRDefault="00B3350A" w:rsidP="00FE109D">
      <w:pPr>
        <w:pStyle w:val="NormalWeb"/>
        <w:numPr>
          <w:ilvl w:val="0"/>
          <w:numId w:val="16"/>
        </w:numPr>
        <w:jc w:val="both"/>
        <w:rPr>
          <w:sz w:val="28"/>
          <w:szCs w:val="28"/>
        </w:rPr>
      </w:pPr>
      <w:r w:rsidRPr="00B3350A">
        <w:rPr>
          <w:sz w:val="28"/>
          <w:szCs w:val="28"/>
        </w:rPr>
        <w:t>Backend: Python with Flask or Django.</w:t>
      </w:r>
    </w:p>
    <w:p w14:paraId="2B42F695" w14:textId="77777777" w:rsidR="00B3350A" w:rsidRPr="00B3350A" w:rsidRDefault="00B3350A" w:rsidP="00FE109D">
      <w:pPr>
        <w:pStyle w:val="NormalWeb"/>
        <w:numPr>
          <w:ilvl w:val="0"/>
          <w:numId w:val="16"/>
        </w:numPr>
        <w:jc w:val="both"/>
        <w:rPr>
          <w:sz w:val="28"/>
          <w:szCs w:val="28"/>
        </w:rPr>
      </w:pPr>
      <w:r w:rsidRPr="00B3350A">
        <w:rPr>
          <w:sz w:val="28"/>
          <w:szCs w:val="28"/>
        </w:rPr>
        <w:t>Database: MySQL or SQLite.</w:t>
      </w:r>
    </w:p>
    <w:p w14:paraId="42FA84B3" w14:textId="77777777" w:rsidR="00B3350A" w:rsidRPr="00B3350A" w:rsidRDefault="00B3350A" w:rsidP="00FE109D">
      <w:pPr>
        <w:pStyle w:val="NormalWeb"/>
        <w:numPr>
          <w:ilvl w:val="0"/>
          <w:numId w:val="16"/>
        </w:numPr>
        <w:jc w:val="both"/>
        <w:rPr>
          <w:sz w:val="28"/>
          <w:szCs w:val="28"/>
        </w:rPr>
      </w:pPr>
      <w:r w:rsidRPr="00B3350A">
        <w:rPr>
          <w:sz w:val="28"/>
          <w:szCs w:val="28"/>
        </w:rPr>
        <w:t>Code Editor: Visual Studio Code.</w:t>
      </w:r>
    </w:p>
    <w:p w14:paraId="1FC1A750" w14:textId="77777777" w:rsidR="00B3350A" w:rsidRPr="00B3350A" w:rsidRDefault="00B3350A" w:rsidP="00FE109D">
      <w:pPr>
        <w:pStyle w:val="NormalWeb"/>
        <w:numPr>
          <w:ilvl w:val="0"/>
          <w:numId w:val="16"/>
        </w:numPr>
        <w:jc w:val="both"/>
        <w:rPr>
          <w:sz w:val="28"/>
          <w:szCs w:val="28"/>
        </w:rPr>
      </w:pPr>
      <w:r w:rsidRPr="00B3350A">
        <w:rPr>
          <w:sz w:val="28"/>
          <w:szCs w:val="28"/>
        </w:rPr>
        <w:t>Browser: Google Chrome or another modern browser.</w:t>
      </w:r>
    </w:p>
    <w:p w14:paraId="633C6B32" w14:textId="77777777" w:rsidR="00B3350A" w:rsidRPr="00B3350A" w:rsidRDefault="00B3350A" w:rsidP="00FE109D">
      <w:pPr>
        <w:pStyle w:val="NormalWeb"/>
        <w:numPr>
          <w:ilvl w:val="0"/>
          <w:numId w:val="16"/>
        </w:numPr>
        <w:jc w:val="both"/>
        <w:rPr>
          <w:sz w:val="28"/>
          <w:szCs w:val="28"/>
        </w:rPr>
      </w:pPr>
      <w:r w:rsidRPr="00B3350A">
        <w:rPr>
          <w:sz w:val="28"/>
          <w:szCs w:val="28"/>
        </w:rPr>
        <w:t>Version Control: Git for managing project code.</w:t>
      </w:r>
    </w:p>
    <w:p w14:paraId="1FE953C7" w14:textId="77777777" w:rsidR="00B3350A" w:rsidRDefault="00B3350A" w:rsidP="00FE109D">
      <w:pPr>
        <w:pStyle w:val="NormalWeb"/>
        <w:jc w:val="both"/>
        <w:rPr>
          <w:sz w:val="28"/>
          <w:szCs w:val="28"/>
        </w:rPr>
      </w:pPr>
      <w:r w:rsidRPr="00B3350A">
        <w:rPr>
          <w:sz w:val="28"/>
          <w:szCs w:val="28"/>
        </w:rPr>
        <w:t>The final technologies should match the tools selected by the project team.</w:t>
      </w:r>
    </w:p>
    <w:p w14:paraId="553FC15F" w14:textId="77777777" w:rsidR="00B11010" w:rsidRPr="00B11010" w:rsidRDefault="00B11010" w:rsidP="00B11010">
      <w:pPr>
        <w:pStyle w:val="Heading2"/>
        <w:rPr>
          <w:sz w:val="40"/>
          <w:szCs w:val="40"/>
        </w:rPr>
      </w:pPr>
      <w:r>
        <w:rPr>
          <w:sz w:val="40"/>
          <w:szCs w:val="40"/>
        </w:rPr>
        <w:t>8</w:t>
      </w:r>
      <w:r w:rsidRPr="00B11010">
        <w:rPr>
          <w:sz w:val="40"/>
          <w:szCs w:val="40"/>
        </w:rPr>
        <w:t>. Foundational Mapping</w:t>
      </w:r>
    </w:p>
    <w:p w14:paraId="09EA4FAD" w14:textId="77777777" w:rsidR="00B11010" w:rsidRDefault="00B11010" w:rsidP="00B11010">
      <w:pPr>
        <w:pStyle w:val="NormalWeb"/>
      </w:pPr>
      <w:r>
        <w:t>The project uses the five foundational course areas to develop a simple web-based application that stores subscription records and checks renewal eligibility.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2544"/>
        <w:gridCol w:w="6785"/>
      </w:tblGrid>
      <w:tr w:rsidR="00B11010" w14:paraId="44F2529A" w14:textId="77777777" w:rsidTr="00B11010">
        <w:trPr>
          <w:tblCellSpacing w:w="15" w:type="dxa"/>
        </w:trPr>
        <w:tc>
          <w:tcPr>
            <w:tcW w:w="0" w:type="auto"/>
            <w:vAlign w:val="center"/>
            <w:hideMark/>
          </w:tcPr>
          <w:p w14:paraId="7CFF647B" w14:textId="77777777" w:rsidR="00B11010" w:rsidRDefault="00B11010">
            <w:pPr>
              <w:pStyle w:val="NormalWeb"/>
              <w:jc w:val="center"/>
              <w:rPr>
                <w:b/>
                <w:bCs/>
              </w:rPr>
            </w:pPr>
            <w:r>
              <w:rPr>
                <w:b/>
                <w:bCs/>
              </w:rPr>
              <w:t>Sl. No.</w:t>
            </w:r>
          </w:p>
        </w:tc>
        <w:tc>
          <w:tcPr>
            <w:tcW w:w="0" w:type="auto"/>
            <w:vAlign w:val="center"/>
            <w:hideMark/>
          </w:tcPr>
          <w:p w14:paraId="6CBEAB35" w14:textId="77777777" w:rsidR="00B11010" w:rsidRDefault="00B11010">
            <w:pPr>
              <w:pStyle w:val="NormalWeb"/>
              <w:jc w:val="center"/>
              <w:rPr>
                <w:b/>
                <w:bCs/>
              </w:rPr>
            </w:pPr>
            <w:r>
              <w:rPr>
                <w:b/>
                <w:bCs/>
              </w:rPr>
              <w:t>Foundational Area</w:t>
            </w:r>
          </w:p>
        </w:tc>
        <w:tc>
          <w:tcPr>
            <w:tcW w:w="0" w:type="auto"/>
            <w:vAlign w:val="center"/>
            <w:hideMark/>
          </w:tcPr>
          <w:p w14:paraId="69BAF914" w14:textId="77777777" w:rsidR="00B11010" w:rsidRDefault="00B11010">
            <w:pPr>
              <w:pStyle w:val="NormalWeb"/>
              <w:jc w:val="center"/>
              <w:rPr>
                <w:b/>
                <w:bCs/>
              </w:rPr>
            </w:pPr>
            <w:r>
              <w:rPr>
                <w:b/>
                <w:bCs/>
              </w:rPr>
              <w:t>How It Is Used in the Project</w:t>
            </w:r>
          </w:p>
        </w:tc>
      </w:tr>
      <w:tr w:rsidR="00B11010" w14:paraId="4E2569E2" w14:textId="77777777" w:rsidTr="00B11010">
        <w:trPr>
          <w:tblCellSpacing w:w="15" w:type="dxa"/>
        </w:trPr>
        <w:tc>
          <w:tcPr>
            <w:tcW w:w="0" w:type="auto"/>
            <w:vAlign w:val="center"/>
            <w:hideMark/>
          </w:tcPr>
          <w:p w14:paraId="1F57ABB9" w14:textId="77777777" w:rsidR="00B11010" w:rsidRDefault="00B11010">
            <w:pPr>
              <w:pStyle w:val="NormalWeb"/>
            </w:pPr>
            <w:r>
              <w:t>1</w:t>
            </w:r>
          </w:p>
        </w:tc>
        <w:tc>
          <w:tcPr>
            <w:tcW w:w="0" w:type="auto"/>
            <w:vAlign w:val="center"/>
            <w:hideMark/>
          </w:tcPr>
          <w:p w14:paraId="0163A084" w14:textId="77777777" w:rsidR="00B11010" w:rsidRDefault="00B11010">
            <w:pPr>
              <w:pStyle w:val="NormalWeb"/>
            </w:pPr>
            <w:r>
              <w:t>Python</w:t>
            </w:r>
          </w:p>
        </w:tc>
        <w:tc>
          <w:tcPr>
            <w:tcW w:w="0" w:type="auto"/>
            <w:vAlign w:val="center"/>
            <w:hideMark/>
          </w:tcPr>
          <w:p w14:paraId="6611A64B" w14:textId="77777777" w:rsidR="00B11010" w:rsidRDefault="00B11010">
            <w:pPr>
              <w:pStyle w:val="NormalWeb"/>
            </w:pPr>
            <w:r>
              <w:t>Used to implement the renewal eligibility rules and backend logic.</w:t>
            </w:r>
          </w:p>
        </w:tc>
      </w:tr>
      <w:tr w:rsidR="00B11010" w14:paraId="5719764C" w14:textId="77777777" w:rsidTr="00B11010">
        <w:trPr>
          <w:tblCellSpacing w:w="15" w:type="dxa"/>
        </w:trPr>
        <w:tc>
          <w:tcPr>
            <w:tcW w:w="0" w:type="auto"/>
            <w:vAlign w:val="center"/>
            <w:hideMark/>
          </w:tcPr>
          <w:p w14:paraId="0C5BD1DB" w14:textId="77777777" w:rsidR="00B11010" w:rsidRDefault="00B11010">
            <w:pPr>
              <w:pStyle w:val="NormalWeb"/>
            </w:pPr>
            <w:r>
              <w:t>2</w:t>
            </w:r>
          </w:p>
        </w:tc>
        <w:tc>
          <w:tcPr>
            <w:tcW w:w="0" w:type="auto"/>
            <w:vAlign w:val="center"/>
            <w:hideMark/>
          </w:tcPr>
          <w:p w14:paraId="398E6E5D" w14:textId="77777777" w:rsidR="00B11010" w:rsidRDefault="00B11010">
            <w:pPr>
              <w:pStyle w:val="NormalWeb"/>
            </w:pPr>
            <w:r>
              <w:t>DBMS</w:t>
            </w:r>
          </w:p>
        </w:tc>
        <w:tc>
          <w:tcPr>
            <w:tcW w:w="0" w:type="auto"/>
            <w:vAlign w:val="center"/>
            <w:hideMark/>
          </w:tcPr>
          <w:p w14:paraId="282CBB48" w14:textId="77777777" w:rsidR="00B11010" w:rsidRDefault="00B11010">
            <w:pPr>
              <w:pStyle w:val="NormalWeb"/>
            </w:pPr>
            <w:r>
              <w:t>Used to store subscription details, payment status, expiry dates, and eligibility results in a database.</w:t>
            </w:r>
          </w:p>
        </w:tc>
      </w:tr>
      <w:tr w:rsidR="00B11010" w14:paraId="6317B38E" w14:textId="77777777" w:rsidTr="00B11010">
        <w:trPr>
          <w:tblCellSpacing w:w="15" w:type="dxa"/>
        </w:trPr>
        <w:tc>
          <w:tcPr>
            <w:tcW w:w="0" w:type="auto"/>
            <w:vAlign w:val="center"/>
            <w:hideMark/>
          </w:tcPr>
          <w:p w14:paraId="06DC23D8" w14:textId="77777777" w:rsidR="00B11010" w:rsidRDefault="00B11010">
            <w:pPr>
              <w:pStyle w:val="NormalWeb"/>
            </w:pPr>
            <w:r>
              <w:t>3</w:t>
            </w:r>
          </w:p>
        </w:tc>
        <w:tc>
          <w:tcPr>
            <w:tcW w:w="0" w:type="auto"/>
            <w:vAlign w:val="center"/>
            <w:hideMark/>
          </w:tcPr>
          <w:p w14:paraId="4657CDF7" w14:textId="77777777" w:rsidR="00B11010" w:rsidRDefault="00B11010">
            <w:pPr>
              <w:pStyle w:val="NormalWeb"/>
            </w:pPr>
            <w:r>
              <w:t>Full Stack Web Development (FSWD)</w:t>
            </w:r>
          </w:p>
        </w:tc>
        <w:tc>
          <w:tcPr>
            <w:tcW w:w="0" w:type="auto"/>
            <w:vAlign w:val="center"/>
            <w:hideMark/>
          </w:tcPr>
          <w:p w14:paraId="318554EC" w14:textId="77777777" w:rsidR="00B11010" w:rsidRDefault="00B11010">
            <w:pPr>
              <w:pStyle w:val="NormalWeb"/>
            </w:pPr>
            <w:r>
              <w:t>HTML, CSS, and JavaScript are used to create the user interface, while Python connects the interface to the database and business logic.</w:t>
            </w:r>
          </w:p>
        </w:tc>
      </w:tr>
      <w:tr w:rsidR="00B11010" w14:paraId="51D2923A" w14:textId="77777777" w:rsidTr="00B11010">
        <w:trPr>
          <w:tblCellSpacing w:w="15" w:type="dxa"/>
        </w:trPr>
        <w:tc>
          <w:tcPr>
            <w:tcW w:w="0" w:type="auto"/>
            <w:vAlign w:val="center"/>
            <w:hideMark/>
          </w:tcPr>
          <w:p w14:paraId="1F5035EA" w14:textId="77777777" w:rsidR="00B11010" w:rsidRDefault="00B11010">
            <w:pPr>
              <w:pStyle w:val="NormalWeb"/>
            </w:pPr>
            <w:r>
              <w:t>4</w:t>
            </w:r>
          </w:p>
        </w:tc>
        <w:tc>
          <w:tcPr>
            <w:tcW w:w="0" w:type="auto"/>
            <w:vAlign w:val="center"/>
            <w:hideMark/>
          </w:tcPr>
          <w:p w14:paraId="633117FD" w14:textId="77777777" w:rsidR="00B11010" w:rsidRDefault="00B11010">
            <w:pPr>
              <w:pStyle w:val="NormalWeb"/>
            </w:pPr>
            <w:r>
              <w:t>Git</w:t>
            </w:r>
          </w:p>
        </w:tc>
        <w:tc>
          <w:tcPr>
            <w:tcW w:w="0" w:type="auto"/>
            <w:vAlign w:val="center"/>
            <w:hideMark/>
          </w:tcPr>
          <w:p w14:paraId="6D7237C6" w14:textId="77777777" w:rsidR="00B11010" w:rsidRDefault="00B11010">
            <w:pPr>
              <w:pStyle w:val="NormalWeb"/>
            </w:pPr>
            <w:r>
              <w:t>Used to track code changes, maintain project versions, and combine team members’ work.</w:t>
            </w:r>
          </w:p>
        </w:tc>
      </w:tr>
      <w:tr w:rsidR="00B11010" w14:paraId="1A82B782" w14:textId="77777777" w:rsidTr="00B11010">
        <w:trPr>
          <w:tblCellSpacing w:w="15" w:type="dxa"/>
        </w:trPr>
        <w:tc>
          <w:tcPr>
            <w:tcW w:w="0" w:type="auto"/>
            <w:vAlign w:val="center"/>
            <w:hideMark/>
          </w:tcPr>
          <w:p w14:paraId="1640991C" w14:textId="77777777" w:rsidR="00B11010" w:rsidRDefault="00B11010">
            <w:pPr>
              <w:pStyle w:val="NormalWeb"/>
            </w:pPr>
            <w:r>
              <w:t>5</w:t>
            </w:r>
          </w:p>
        </w:tc>
        <w:tc>
          <w:tcPr>
            <w:tcW w:w="0" w:type="auto"/>
            <w:vAlign w:val="center"/>
            <w:hideMark/>
          </w:tcPr>
          <w:p w14:paraId="473E7913" w14:textId="77777777" w:rsidR="00B11010" w:rsidRDefault="00B11010">
            <w:pPr>
              <w:pStyle w:val="NormalWeb"/>
            </w:pPr>
            <w:r>
              <w:t>C++</w:t>
            </w:r>
          </w:p>
        </w:tc>
        <w:tc>
          <w:tcPr>
            <w:tcW w:w="0" w:type="auto"/>
            <w:vAlign w:val="center"/>
            <w:hideMark/>
          </w:tcPr>
          <w:p w14:paraId="42B7A6B1" w14:textId="77777777" w:rsidR="00B11010" w:rsidRDefault="00B11010">
            <w:pPr>
              <w:pStyle w:val="NormalWeb"/>
            </w:pPr>
            <w:r>
              <w:t>Can be used to implement a small standalone eligibility-checking module to demonstrate C++ integration, if required by the course.</w:t>
            </w:r>
          </w:p>
        </w:tc>
      </w:tr>
    </w:tbl>
    <w:p w14:paraId="23C6BC96" w14:textId="77777777" w:rsidR="00B11010" w:rsidRPr="00B3350A" w:rsidRDefault="00B11010" w:rsidP="00FE109D">
      <w:pPr>
        <w:pStyle w:val="NormalWeb"/>
        <w:jc w:val="both"/>
        <w:rPr>
          <w:sz w:val="28"/>
          <w:szCs w:val="28"/>
        </w:rPr>
      </w:pPr>
    </w:p>
    <w:p w14:paraId="1A3D8F7A" w14:textId="77777777" w:rsidR="00B3350A" w:rsidRPr="003067BD" w:rsidRDefault="00B11010" w:rsidP="00B3350A">
      <w:pPr>
        <w:pStyle w:val="Heading3"/>
        <w:rPr>
          <w:sz w:val="40"/>
          <w:szCs w:val="40"/>
        </w:rPr>
      </w:pPr>
      <w:r>
        <w:rPr>
          <w:sz w:val="40"/>
          <w:szCs w:val="40"/>
        </w:rPr>
        <w:lastRenderedPageBreak/>
        <w:t>9</w:t>
      </w:r>
      <w:r w:rsidR="00B3350A" w:rsidRPr="003067BD">
        <w:rPr>
          <w:sz w:val="40"/>
          <w:szCs w:val="40"/>
        </w:rPr>
        <w:t>. Performance and Quality Requirements</w:t>
      </w:r>
    </w:p>
    <w:p w14:paraId="46B5EBA6" w14:textId="77777777" w:rsidR="00B3350A" w:rsidRPr="00B3350A" w:rsidRDefault="00B3350A" w:rsidP="00FE109D">
      <w:pPr>
        <w:pStyle w:val="NormalWeb"/>
        <w:numPr>
          <w:ilvl w:val="0"/>
          <w:numId w:val="17"/>
        </w:numPr>
        <w:jc w:val="both"/>
        <w:rPr>
          <w:sz w:val="28"/>
          <w:szCs w:val="28"/>
        </w:rPr>
      </w:pPr>
      <w:r w:rsidRPr="00B3350A">
        <w:rPr>
          <w:sz w:val="28"/>
          <w:szCs w:val="28"/>
        </w:rPr>
        <w:t>The system should display subscription records within a reasonable time.</w:t>
      </w:r>
    </w:p>
    <w:p w14:paraId="4C1E1F36" w14:textId="77777777" w:rsidR="00B3350A" w:rsidRPr="00B3350A" w:rsidRDefault="00B3350A" w:rsidP="00FE109D">
      <w:pPr>
        <w:pStyle w:val="NormalWeb"/>
        <w:numPr>
          <w:ilvl w:val="0"/>
          <w:numId w:val="17"/>
        </w:numPr>
        <w:jc w:val="both"/>
        <w:rPr>
          <w:sz w:val="28"/>
          <w:szCs w:val="28"/>
        </w:rPr>
      </w:pPr>
      <w:r w:rsidRPr="00B3350A">
        <w:rPr>
          <w:sz w:val="28"/>
          <w:szCs w:val="28"/>
        </w:rPr>
        <w:t>The application should be easy to understand and navigate.</w:t>
      </w:r>
    </w:p>
    <w:p w14:paraId="3AA047A3" w14:textId="77777777" w:rsidR="00B3350A" w:rsidRPr="00B3350A" w:rsidRDefault="00B3350A" w:rsidP="00FE109D">
      <w:pPr>
        <w:pStyle w:val="NormalWeb"/>
        <w:numPr>
          <w:ilvl w:val="0"/>
          <w:numId w:val="17"/>
        </w:numPr>
        <w:jc w:val="both"/>
        <w:rPr>
          <w:sz w:val="28"/>
          <w:szCs w:val="28"/>
        </w:rPr>
      </w:pPr>
      <w:r w:rsidRPr="00B3350A">
        <w:rPr>
          <w:sz w:val="28"/>
          <w:szCs w:val="28"/>
        </w:rPr>
        <w:t>The same subscription data and rules should produce consistent eligibility results.</w:t>
      </w:r>
    </w:p>
    <w:p w14:paraId="31E91D12" w14:textId="77777777" w:rsidR="00B3350A" w:rsidRPr="00B3350A" w:rsidRDefault="00B3350A" w:rsidP="00FE109D">
      <w:pPr>
        <w:pStyle w:val="NormalWeb"/>
        <w:numPr>
          <w:ilvl w:val="0"/>
          <w:numId w:val="17"/>
        </w:numPr>
        <w:jc w:val="both"/>
        <w:rPr>
          <w:sz w:val="28"/>
          <w:szCs w:val="28"/>
        </w:rPr>
      </w:pPr>
      <w:r w:rsidRPr="00B3350A">
        <w:rPr>
          <w:sz w:val="28"/>
          <w:szCs w:val="28"/>
        </w:rPr>
        <w:t>The system should apply renewal rules correctly.</w:t>
      </w:r>
    </w:p>
    <w:p w14:paraId="570D01BF" w14:textId="77777777" w:rsidR="00B3350A" w:rsidRPr="00B3350A" w:rsidRDefault="00B3350A" w:rsidP="00FE109D">
      <w:pPr>
        <w:pStyle w:val="NormalWeb"/>
        <w:numPr>
          <w:ilvl w:val="0"/>
          <w:numId w:val="17"/>
        </w:numPr>
        <w:jc w:val="both"/>
        <w:rPr>
          <w:sz w:val="28"/>
          <w:szCs w:val="28"/>
        </w:rPr>
      </w:pPr>
      <w:r w:rsidRPr="00B3350A">
        <w:rPr>
          <w:sz w:val="28"/>
          <w:szCs w:val="28"/>
        </w:rPr>
        <w:t>The application should handle missing information and invalid records properly.</w:t>
      </w:r>
    </w:p>
    <w:p w14:paraId="2908DDCC" w14:textId="77777777" w:rsidR="00B3350A" w:rsidRPr="00B3350A" w:rsidRDefault="00B3350A" w:rsidP="00FE109D">
      <w:pPr>
        <w:pStyle w:val="NormalWeb"/>
        <w:numPr>
          <w:ilvl w:val="0"/>
          <w:numId w:val="17"/>
        </w:numPr>
        <w:jc w:val="both"/>
        <w:rPr>
          <w:sz w:val="28"/>
          <w:szCs w:val="28"/>
        </w:rPr>
      </w:pPr>
      <w:r w:rsidRPr="00B3350A">
        <w:rPr>
          <w:sz w:val="28"/>
          <w:szCs w:val="28"/>
        </w:rPr>
        <w:t>Subscription data should be protected from unauthorized access.</w:t>
      </w:r>
    </w:p>
    <w:p w14:paraId="543193AE" w14:textId="77777777" w:rsidR="003067BD" w:rsidRPr="00B11010" w:rsidRDefault="00B3350A" w:rsidP="003067BD">
      <w:pPr>
        <w:pStyle w:val="NormalWeb"/>
        <w:numPr>
          <w:ilvl w:val="0"/>
          <w:numId w:val="17"/>
        </w:numPr>
        <w:jc w:val="both"/>
        <w:rPr>
          <w:sz w:val="28"/>
          <w:szCs w:val="28"/>
        </w:rPr>
      </w:pPr>
      <w:r w:rsidRPr="00B3350A">
        <w:rPr>
          <w:sz w:val="28"/>
          <w:szCs w:val="28"/>
        </w:rPr>
        <w:t>The application should work in commonly used modern web browsers.</w:t>
      </w:r>
    </w:p>
    <w:p w14:paraId="0CFB5960" w14:textId="77777777" w:rsidR="003067BD" w:rsidRPr="003067BD" w:rsidRDefault="00B11010" w:rsidP="00B3350A">
      <w:pPr>
        <w:pStyle w:val="Heading3"/>
        <w:rPr>
          <w:sz w:val="40"/>
          <w:szCs w:val="40"/>
        </w:rPr>
      </w:pPr>
      <w:r>
        <w:rPr>
          <w:sz w:val="40"/>
          <w:szCs w:val="40"/>
        </w:rPr>
        <w:t>10</w:t>
      </w:r>
      <w:r w:rsidR="003067BD" w:rsidRPr="003067BD">
        <w:rPr>
          <w:sz w:val="40"/>
          <w:szCs w:val="40"/>
        </w:rPr>
        <w:t>.Functional Requirement</w:t>
      </w:r>
    </w:p>
    <w:p w14:paraId="21A05F37" w14:textId="77777777" w:rsidR="003067BD" w:rsidRDefault="003067BD" w:rsidP="003067BD">
      <w:pPr>
        <w:pStyle w:val="NormalWeb"/>
      </w:pPr>
      <w:r>
        <w:t>Functional requirements describe what the system should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7"/>
        <w:gridCol w:w="2293"/>
        <w:gridCol w:w="6986"/>
      </w:tblGrid>
      <w:tr w:rsidR="003067BD" w14:paraId="75F4DF65" w14:textId="77777777" w:rsidTr="003067BD">
        <w:trPr>
          <w:tblCellSpacing w:w="15" w:type="dxa"/>
        </w:trPr>
        <w:tc>
          <w:tcPr>
            <w:tcW w:w="0" w:type="auto"/>
            <w:vAlign w:val="center"/>
            <w:hideMark/>
          </w:tcPr>
          <w:p w14:paraId="20718252" w14:textId="77777777" w:rsidR="003067BD" w:rsidRDefault="003067BD">
            <w:pPr>
              <w:pStyle w:val="NormalWeb"/>
              <w:jc w:val="center"/>
              <w:rPr>
                <w:b/>
                <w:bCs/>
              </w:rPr>
            </w:pPr>
            <w:r>
              <w:rPr>
                <w:b/>
                <w:bCs/>
              </w:rPr>
              <w:t>ID</w:t>
            </w:r>
          </w:p>
        </w:tc>
        <w:tc>
          <w:tcPr>
            <w:tcW w:w="0" w:type="auto"/>
            <w:vAlign w:val="center"/>
            <w:hideMark/>
          </w:tcPr>
          <w:p w14:paraId="3DA14640" w14:textId="77777777" w:rsidR="003067BD" w:rsidRDefault="003067BD">
            <w:pPr>
              <w:pStyle w:val="NormalWeb"/>
              <w:jc w:val="center"/>
              <w:rPr>
                <w:b/>
                <w:bCs/>
              </w:rPr>
            </w:pPr>
            <w:r>
              <w:rPr>
                <w:b/>
                <w:bCs/>
              </w:rPr>
              <w:t>Functional Requirement</w:t>
            </w:r>
          </w:p>
        </w:tc>
        <w:tc>
          <w:tcPr>
            <w:tcW w:w="0" w:type="auto"/>
            <w:vAlign w:val="center"/>
            <w:hideMark/>
          </w:tcPr>
          <w:p w14:paraId="6F10E382" w14:textId="77777777" w:rsidR="003067BD" w:rsidRDefault="003067BD">
            <w:pPr>
              <w:pStyle w:val="NormalWeb"/>
              <w:jc w:val="center"/>
              <w:rPr>
                <w:b/>
                <w:bCs/>
              </w:rPr>
            </w:pPr>
            <w:r>
              <w:rPr>
                <w:b/>
                <w:bCs/>
              </w:rPr>
              <w:t>Description</w:t>
            </w:r>
          </w:p>
        </w:tc>
      </w:tr>
      <w:tr w:rsidR="003067BD" w14:paraId="2D9586DF" w14:textId="77777777" w:rsidTr="003067BD">
        <w:trPr>
          <w:tblCellSpacing w:w="15" w:type="dxa"/>
        </w:trPr>
        <w:tc>
          <w:tcPr>
            <w:tcW w:w="0" w:type="auto"/>
            <w:vAlign w:val="center"/>
            <w:hideMark/>
          </w:tcPr>
          <w:p w14:paraId="4E2B188E" w14:textId="77777777" w:rsidR="003067BD" w:rsidRDefault="003067BD">
            <w:pPr>
              <w:pStyle w:val="NormalWeb"/>
            </w:pPr>
            <w:r>
              <w:t>FR-01</w:t>
            </w:r>
          </w:p>
        </w:tc>
        <w:tc>
          <w:tcPr>
            <w:tcW w:w="0" w:type="auto"/>
            <w:vAlign w:val="center"/>
            <w:hideMark/>
          </w:tcPr>
          <w:p w14:paraId="6659EAF5" w14:textId="77777777" w:rsidR="003067BD" w:rsidRDefault="003067BD">
            <w:pPr>
              <w:pStyle w:val="NormalWeb"/>
            </w:pPr>
            <w:r>
              <w:t>Add Subscription</w:t>
            </w:r>
          </w:p>
        </w:tc>
        <w:tc>
          <w:tcPr>
            <w:tcW w:w="0" w:type="auto"/>
            <w:vAlign w:val="center"/>
            <w:hideMark/>
          </w:tcPr>
          <w:p w14:paraId="22979E02" w14:textId="77777777" w:rsidR="003067BD" w:rsidRDefault="003067BD">
            <w:pPr>
              <w:pStyle w:val="NormalWeb"/>
            </w:pPr>
            <w:r>
              <w:t>The system should allow users to add subscription records.</w:t>
            </w:r>
          </w:p>
        </w:tc>
      </w:tr>
      <w:tr w:rsidR="003067BD" w14:paraId="7DDA7808" w14:textId="77777777" w:rsidTr="003067BD">
        <w:trPr>
          <w:tblCellSpacing w:w="15" w:type="dxa"/>
        </w:trPr>
        <w:tc>
          <w:tcPr>
            <w:tcW w:w="0" w:type="auto"/>
            <w:vAlign w:val="center"/>
            <w:hideMark/>
          </w:tcPr>
          <w:p w14:paraId="5C63F22D" w14:textId="77777777" w:rsidR="003067BD" w:rsidRDefault="003067BD">
            <w:pPr>
              <w:pStyle w:val="NormalWeb"/>
            </w:pPr>
            <w:r>
              <w:t>FR-02</w:t>
            </w:r>
          </w:p>
        </w:tc>
        <w:tc>
          <w:tcPr>
            <w:tcW w:w="0" w:type="auto"/>
            <w:vAlign w:val="center"/>
            <w:hideMark/>
          </w:tcPr>
          <w:p w14:paraId="014E8809" w14:textId="77777777" w:rsidR="003067BD" w:rsidRDefault="003067BD">
            <w:pPr>
              <w:pStyle w:val="NormalWeb"/>
            </w:pPr>
            <w:r>
              <w:t>View Subscription</w:t>
            </w:r>
          </w:p>
        </w:tc>
        <w:tc>
          <w:tcPr>
            <w:tcW w:w="0" w:type="auto"/>
            <w:vAlign w:val="center"/>
            <w:hideMark/>
          </w:tcPr>
          <w:p w14:paraId="3CC57306" w14:textId="77777777" w:rsidR="003067BD" w:rsidRDefault="003067BD">
            <w:pPr>
              <w:pStyle w:val="NormalWeb"/>
            </w:pPr>
            <w:r>
              <w:t>The system should display subscription details.</w:t>
            </w:r>
          </w:p>
        </w:tc>
      </w:tr>
      <w:tr w:rsidR="003067BD" w14:paraId="6069A3E5" w14:textId="77777777" w:rsidTr="003067BD">
        <w:trPr>
          <w:tblCellSpacing w:w="15" w:type="dxa"/>
        </w:trPr>
        <w:tc>
          <w:tcPr>
            <w:tcW w:w="0" w:type="auto"/>
            <w:vAlign w:val="center"/>
            <w:hideMark/>
          </w:tcPr>
          <w:p w14:paraId="413BC1D1" w14:textId="77777777" w:rsidR="003067BD" w:rsidRDefault="003067BD">
            <w:pPr>
              <w:pStyle w:val="NormalWeb"/>
            </w:pPr>
            <w:r>
              <w:t>FR-03</w:t>
            </w:r>
          </w:p>
        </w:tc>
        <w:tc>
          <w:tcPr>
            <w:tcW w:w="0" w:type="auto"/>
            <w:vAlign w:val="center"/>
            <w:hideMark/>
          </w:tcPr>
          <w:p w14:paraId="2C8752F5" w14:textId="77777777" w:rsidR="003067BD" w:rsidRDefault="003067BD">
            <w:pPr>
              <w:pStyle w:val="NormalWeb"/>
            </w:pPr>
            <w:r>
              <w:t>Update Subscription</w:t>
            </w:r>
          </w:p>
        </w:tc>
        <w:tc>
          <w:tcPr>
            <w:tcW w:w="0" w:type="auto"/>
            <w:vAlign w:val="center"/>
            <w:hideMark/>
          </w:tcPr>
          <w:p w14:paraId="5E864749" w14:textId="77777777" w:rsidR="003067BD" w:rsidRDefault="003067BD">
            <w:pPr>
              <w:pStyle w:val="NormalWeb"/>
            </w:pPr>
            <w:r>
              <w:t>Authorized users should be able to update subscription records.</w:t>
            </w:r>
          </w:p>
        </w:tc>
      </w:tr>
      <w:tr w:rsidR="003067BD" w14:paraId="51027864" w14:textId="77777777" w:rsidTr="003067BD">
        <w:trPr>
          <w:tblCellSpacing w:w="15" w:type="dxa"/>
        </w:trPr>
        <w:tc>
          <w:tcPr>
            <w:tcW w:w="0" w:type="auto"/>
            <w:vAlign w:val="center"/>
            <w:hideMark/>
          </w:tcPr>
          <w:p w14:paraId="4FC16301" w14:textId="77777777" w:rsidR="003067BD" w:rsidRDefault="003067BD">
            <w:pPr>
              <w:pStyle w:val="NormalWeb"/>
            </w:pPr>
            <w:r>
              <w:t>FR-04</w:t>
            </w:r>
          </w:p>
        </w:tc>
        <w:tc>
          <w:tcPr>
            <w:tcW w:w="0" w:type="auto"/>
            <w:vAlign w:val="center"/>
            <w:hideMark/>
          </w:tcPr>
          <w:p w14:paraId="48FFFCE6" w14:textId="77777777" w:rsidR="003067BD" w:rsidRDefault="003067BD">
            <w:pPr>
              <w:pStyle w:val="NormalWeb"/>
            </w:pPr>
            <w:r>
              <w:t>Search Subscription</w:t>
            </w:r>
          </w:p>
        </w:tc>
        <w:tc>
          <w:tcPr>
            <w:tcW w:w="0" w:type="auto"/>
            <w:vAlign w:val="center"/>
            <w:hideMark/>
          </w:tcPr>
          <w:p w14:paraId="1F95CDBC" w14:textId="77777777" w:rsidR="003067BD" w:rsidRDefault="003067BD">
            <w:pPr>
              <w:pStyle w:val="NormalWeb"/>
            </w:pPr>
            <w:r>
              <w:t>Users should be able to search for subscriptions.</w:t>
            </w:r>
          </w:p>
        </w:tc>
      </w:tr>
      <w:tr w:rsidR="003067BD" w14:paraId="2DD97810" w14:textId="77777777" w:rsidTr="003067BD">
        <w:trPr>
          <w:tblCellSpacing w:w="15" w:type="dxa"/>
        </w:trPr>
        <w:tc>
          <w:tcPr>
            <w:tcW w:w="0" w:type="auto"/>
            <w:vAlign w:val="center"/>
            <w:hideMark/>
          </w:tcPr>
          <w:p w14:paraId="66D17F06" w14:textId="77777777" w:rsidR="003067BD" w:rsidRDefault="003067BD">
            <w:pPr>
              <w:pStyle w:val="NormalWeb"/>
            </w:pPr>
            <w:r>
              <w:t>FR-05</w:t>
            </w:r>
          </w:p>
        </w:tc>
        <w:tc>
          <w:tcPr>
            <w:tcW w:w="0" w:type="auto"/>
            <w:vAlign w:val="center"/>
            <w:hideMark/>
          </w:tcPr>
          <w:p w14:paraId="0E02FC33" w14:textId="77777777" w:rsidR="003067BD" w:rsidRDefault="003067BD">
            <w:pPr>
              <w:pStyle w:val="NormalWeb"/>
            </w:pPr>
            <w:r>
              <w:t>Check Eligibility</w:t>
            </w:r>
          </w:p>
        </w:tc>
        <w:tc>
          <w:tcPr>
            <w:tcW w:w="0" w:type="auto"/>
            <w:vAlign w:val="center"/>
            <w:hideMark/>
          </w:tcPr>
          <w:p w14:paraId="2391DD09" w14:textId="77777777" w:rsidR="003067BD" w:rsidRDefault="003067BD">
            <w:pPr>
              <w:pStyle w:val="NormalWeb"/>
            </w:pPr>
            <w:r>
              <w:t>The system should check whether a subscription is eligible for renewal.</w:t>
            </w:r>
          </w:p>
        </w:tc>
      </w:tr>
      <w:tr w:rsidR="003067BD" w14:paraId="5B6477A1" w14:textId="77777777" w:rsidTr="003067BD">
        <w:trPr>
          <w:tblCellSpacing w:w="15" w:type="dxa"/>
        </w:trPr>
        <w:tc>
          <w:tcPr>
            <w:tcW w:w="0" w:type="auto"/>
            <w:vAlign w:val="center"/>
            <w:hideMark/>
          </w:tcPr>
          <w:p w14:paraId="0ADFD6D5" w14:textId="77777777" w:rsidR="003067BD" w:rsidRDefault="003067BD">
            <w:pPr>
              <w:pStyle w:val="NormalWeb"/>
            </w:pPr>
            <w:r>
              <w:t>FR-06</w:t>
            </w:r>
          </w:p>
        </w:tc>
        <w:tc>
          <w:tcPr>
            <w:tcW w:w="0" w:type="auto"/>
            <w:vAlign w:val="center"/>
            <w:hideMark/>
          </w:tcPr>
          <w:p w14:paraId="484154C3" w14:textId="77777777" w:rsidR="003067BD" w:rsidRDefault="003067BD">
            <w:pPr>
              <w:pStyle w:val="NormalWeb"/>
            </w:pPr>
            <w:r>
              <w:t>Apply Renewal Rules</w:t>
            </w:r>
          </w:p>
        </w:tc>
        <w:tc>
          <w:tcPr>
            <w:tcW w:w="0" w:type="auto"/>
            <w:vAlign w:val="center"/>
            <w:hideMark/>
          </w:tcPr>
          <w:p w14:paraId="0D5D9D33" w14:textId="77777777" w:rsidR="003067BD" w:rsidRDefault="003067BD">
            <w:pPr>
              <w:pStyle w:val="NormalWeb"/>
            </w:pPr>
            <w:r>
              <w:t>The system should check expiry date, payment status, and predefined rules.</w:t>
            </w:r>
          </w:p>
        </w:tc>
      </w:tr>
      <w:tr w:rsidR="003067BD" w14:paraId="2AACF8F4" w14:textId="77777777" w:rsidTr="003067BD">
        <w:trPr>
          <w:tblCellSpacing w:w="15" w:type="dxa"/>
        </w:trPr>
        <w:tc>
          <w:tcPr>
            <w:tcW w:w="0" w:type="auto"/>
            <w:vAlign w:val="center"/>
            <w:hideMark/>
          </w:tcPr>
          <w:p w14:paraId="384E4DFB" w14:textId="77777777" w:rsidR="003067BD" w:rsidRDefault="003067BD">
            <w:pPr>
              <w:pStyle w:val="NormalWeb"/>
            </w:pPr>
            <w:r>
              <w:t>FR-07</w:t>
            </w:r>
          </w:p>
        </w:tc>
        <w:tc>
          <w:tcPr>
            <w:tcW w:w="0" w:type="auto"/>
            <w:vAlign w:val="center"/>
            <w:hideMark/>
          </w:tcPr>
          <w:p w14:paraId="2F125EA4" w14:textId="77777777" w:rsidR="003067BD" w:rsidRDefault="003067BD">
            <w:pPr>
              <w:pStyle w:val="NormalWeb"/>
            </w:pPr>
            <w:r>
              <w:t>Display Result</w:t>
            </w:r>
          </w:p>
        </w:tc>
        <w:tc>
          <w:tcPr>
            <w:tcW w:w="0" w:type="auto"/>
            <w:vAlign w:val="center"/>
            <w:hideMark/>
          </w:tcPr>
          <w:p w14:paraId="6EC585DA" w14:textId="77777777" w:rsidR="003067BD" w:rsidRDefault="003067BD">
            <w:pPr>
              <w:pStyle w:val="NormalWeb"/>
            </w:pPr>
            <w:r>
              <w:t>The system should display Eligible or Not Eligible.</w:t>
            </w:r>
          </w:p>
        </w:tc>
      </w:tr>
      <w:tr w:rsidR="003067BD" w14:paraId="33410534" w14:textId="77777777" w:rsidTr="003067BD">
        <w:trPr>
          <w:tblCellSpacing w:w="15" w:type="dxa"/>
        </w:trPr>
        <w:tc>
          <w:tcPr>
            <w:tcW w:w="0" w:type="auto"/>
            <w:vAlign w:val="center"/>
            <w:hideMark/>
          </w:tcPr>
          <w:p w14:paraId="48D76CC0" w14:textId="77777777" w:rsidR="003067BD" w:rsidRDefault="003067BD">
            <w:pPr>
              <w:pStyle w:val="NormalWeb"/>
            </w:pPr>
            <w:r>
              <w:t>FR-08</w:t>
            </w:r>
          </w:p>
        </w:tc>
        <w:tc>
          <w:tcPr>
            <w:tcW w:w="0" w:type="auto"/>
            <w:vAlign w:val="center"/>
            <w:hideMark/>
          </w:tcPr>
          <w:p w14:paraId="0B73DFDD" w14:textId="77777777" w:rsidR="003067BD" w:rsidRDefault="003067BD">
            <w:pPr>
              <w:pStyle w:val="NormalWeb"/>
            </w:pPr>
            <w:r>
              <w:t>Display Reason</w:t>
            </w:r>
          </w:p>
        </w:tc>
        <w:tc>
          <w:tcPr>
            <w:tcW w:w="0" w:type="auto"/>
            <w:vAlign w:val="center"/>
            <w:hideMark/>
          </w:tcPr>
          <w:p w14:paraId="775FDA27" w14:textId="77777777" w:rsidR="003067BD" w:rsidRDefault="003067BD">
            <w:pPr>
              <w:pStyle w:val="NormalWeb"/>
            </w:pPr>
            <w:r>
              <w:t>The system should show the reason for the eligibility decision.</w:t>
            </w:r>
          </w:p>
        </w:tc>
      </w:tr>
      <w:tr w:rsidR="003067BD" w14:paraId="44389347" w14:textId="77777777" w:rsidTr="003067BD">
        <w:trPr>
          <w:tblCellSpacing w:w="15" w:type="dxa"/>
        </w:trPr>
        <w:tc>
          <w:tcPr>
            <w:tcW w:w="0" w:type="auto"/>
            <w:vAlign w:val="center"/>
            <w:hideMark/>
          </w:tcPr>
          <w:p w14:paraId="60715941" w14:textId="77777777" w:rsidR="003067BD" w:rsidRDefault="003067BD">
            <w:pPr>
              <w:pStyle w:val="NormalWeb"/>
            </w:pPr>
            <w:r>
              <w:t>FR-09</w:t>
            </w:r>
          </w:p>
        </w:tc>
        <w:tc>
          <w:tcPr>
            <w:tcW w:w="0" w:type="auto"/>
            <w:vAlign w:val="center"/>
            <w:hideMark/>
          </w:tcPr>
          <w:p w14:paraId="777A09BF" w14:textId="77777777" w:rsidR="003067BD" w:rsidRDefault="003067BD">
            <w:pPr>
              <w:pStyle w:val="NormalWeb"/>
            </w:pPr>
            <w:r>
              <w:t>Validate Records</w:t>
            </w:r>
          </w:p>
        </w:tc>
        <w:tc>
          <w:tcPr>
            <w:tcW w:w="0" w:type="auto"/>
            <w:vAlign w:val="center"/>
            <w:hideMark/>
          </w:tcPr>
          <w:p w14:paraId="1FD4DD40" w14:textId="77777777" w:rsidR="003067BD" w:rsidRDefault="003067BD">
            <w:pPr>
              <w:pStyle w:val="NormalWeb"/>
            </w:pPr>
            <w:r>
              <w:t>The system should identify missing or incorrect information.</w:t>
            </w:r>
          </w:p>
        </w:tc>
      </w:tr>
      <w:tr w:rsidR="003067BD" w14:paraId="326FB37D" w14:textId="77777777" w:rsidTr="003067BD">
        <w:trPr>
          <w:tblCellSpacing w:w="15" w:type="dxa"/>
        </w:trPr>
        <w:tc>
          <w:tcPr>
            <w:tcW w:w="0" w:type="auto"/>
            <w:vAlign w:val="center"/>
            <w:hideMark/>
          </w:tcPr>
          <w:p w14:paraId="4976D905" w14:textId="77777777" w:rsidR="003067BD" w:rsidRDefault="003067BD">
            <w:pPr>
              <w:pStyle w:val="NormalWeb"/>
            </w:pPr>
            <w:r>
              <w:t>FR-10</w:t>
            </w:r>
          </w:p>
        </w:tc>
        <w:tc>
          <w:tcPr>
            <w:tcW w:w="0" w:type="auto"/>
            <w:vAlign w:val="center"/>
            <w:hideMark/>
          </w:tcPr>
          <w:p w14:paraId="6F706091" w14:textId="77777777" w:rsidR="003067BD" w:rsidRDefault="003067BD">
            <w:pPr>
              <w:pStyle w:val="NormalWeb"/>
            </w:pPr>
            <w:r>
              <w:t>Store Decision</w:t>
            </w:r>
          </w:p>
        </w:tc>
        <w:tc>
          <w:tcPr>
            <w:tcW w:w="0" w:type="auto"/>
            <w:vAlign w:val="center"/>
            <w:hideMark/>
          </w:tcPr>
          <w:p w14:paraId="45358D04" w14:textId="77777777" w:rsidR="003067BD" w:rsidRDefault="003067BD">
            <w:pPr>
              <w:pStyle w:val="NormalWeb"/>
            </w:pPr>
            <w:r>
              <w:t>The system should save the eligibility decision for future reference.</w:t>
            </w:r>
          </w:p>
        </w:tc>
      </w:tr>
      <w:tr w:rsidR="003067BD" w14:paraId="6F02FF5A" w14:textId="77777777" w:rsidTr="003067BD">
        <w:trPr>
          <w:tblCellSpacing w:w="15" w:type="dxa"/>
        </w:trPr>
        <w:tc>
          <w:tcPr>
            <w:tcW w:w="0" w:type="auto"/>
            <w:vAlign w:val="center"/>
            <w:hideMark/>
          </w:tcPr>
          <w:p w14:paraId="02457E82" w14:textId="77777777" w:rsidR="003067BD" w:rsidRDefault="003067BD">
            <w:pPr>
              <w:pStyle w:val="NormalWeb"/>
            </w:pPr>
            <w:r>
              <w:t>FR-11</w:t>
            </w:r>
          </w:p>
        </w:tc>
        <w:tc>
          <w:tcPr>
            <w:tcW w:w="0" w:type="auto"/>
            <w:vAlign w:val="center"/>
            <w:hideMark/>
          </w:tcPr>
          <w:p w14:paraId="3F12E844" w14:textId="77777777" w:rsidR="003067BD" w:rsidRDefault="003067BD">
            <w:pPr>
              <w:pStyle w:val="NormalWeb"/>
            </w:pPr>
            <w:r>
              <w:t>Generate Reports</w:t>
            </w:r>
          </w:p>
        </w:tc>
        <w:tc>
          <w:tcPr>
            <w:tcW w:w="0" w:type="auto"/>
            <w:vAlign w:val="center"/>
            <w:hideMark/>
          </w:tcPr>
          <w:p w14:paraId="53654488" w14:textId="77777777" w:rsidR="003067BD" w:rsidRDefault="003067BD">
            <w:pPr>
              <w:pStyle w:val="NormalWeb"/>
            </w:pPr>
            <w:r>
              <w:t>The system should show eligible, ineligible, and expired subscriptions, where implemented.</w:t>
            </w:r>
          </w:p>
        </w:tc>
      </w:tr>
    </w:tbl>
    <w:p w14:paraId="610B19C0" w14:textId="77777777" w:rsidR="003067BD" w:rsidRPr="003067BD" w:rsidRDefault="003067BD" w:rsidP="003067BD"/>
    <w:p w14:paraId="01E7D6E9" w14:textId="77777777" w:rsidR="003067BD" w:rsidRPr="003067BD" w:rsidRDefault="00B11010" w:rsidP="003067BD">
      <w:pPr>
        <w:pStyle w:val="Heading2"/>
        <w:rPr>
          <w:sz w:val="40"/>
          <w:szCs w:val="40"/>
        </w:rPr>
      </w:pPr>
      <w:r>
        <w:rPr>
          <w:sz w:val="40"/>
          <w:szCs w:val="40"/>
        </w:rPr>
        <w:lastRenderedPageBreak/>
        <w:t>11</w:t>
      </w:r>
      <w:r w:rsidR="003067BD" w:rsidRPr="003067BD">
        <w:rPr>
          <w:sz w:val="40"/>
          <w:szCs w:val="40"/>
        </w:rPr>
        <w:t>. Non-Functional Requirements</w:t>
      </w:r>
    </w:p>
    <w:p w14:paraId="362C5B4C" w14:textId="77777777" w:rsidR="003067BD" w:rsidRDefault="003067BD" w:rsidP="003067BD">
      <w:pPr>
        <w:pStyle w:val="NormalWeb"/>
      </w:pPr>
      <w:r>
        <w:t>Non-functional requirements describe how well the system should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5"/>
        <w:gridCol w:w="2860"/>
        <w:gridCol w:w="6221"/>
      </w:tblGrid>
      <w:tr w:rsidR="003067BD" w14:paraId="2483B862" w14:textId="77777777" w:rsidTr="003067BD">
        <w:trPr>
          <w:tblCellSpacing w:w="15" w:type="dxa"/>
        </w:trPr>
        <w:tc>
          <w:tcPr>
            <w:tcW w:w="0" w:type="auto"/>
            <w:vAlign w:val="center"/>
            <w:hideMark/>
          </w:tcPr>
          <w:p w14:paraId="5EB7445B" w14:textId="77777777" w:rsidR="003067BD" w:rsidRDefault="003067BD">
            <w:pPr>
              <w:pStyle w:val="NormalWeb"/>
              <w:jc w:val="center"/>
              <w:rPr>
                <w:b/>
                <w:bCs/>
              </w:rPr>
            </w:pPr>
            <w:r>
              <w:rPr>
                <w:b/>
                <w:bCs/>
              </w:rPr>
              <w:t>ID</w:t>
            </w:r>
          </w:p>
        </w:tc>
        <w:tc>
          <w:tcPr>
            <w:tcW w:w="0" w:type="auto"/>
            <w:vAlign w:val="center"/>
            <w:hideMark/>
          </w:tcPr>
          <w:p w14:paraId="37C64E6C" w14:textId="77777777" w:rsidR="003067BD" w:rsidRDefault="003067BD">
            <w:pPr>
              <w:pStyle w:val="NormalWeb"/>
              <w:jc w:val="center"/>
              <w:rPr>
                <w:b/>
                <w:bCs/>
              </w:rPr>
            </w:pPr>
            <w:r>
              <w:rPr>
                <w:b/>
                <w:bCs/>
              </w:rPr>
              <w:t>Non-Functional Requirement</w:t>
            </w:r>
          </w:p>
        </w:tc>
        <w:tc>
          <w:tcPr>
            <w:tcW w:w="0" w:type="auto"/>
            <w:vAlign w:val="center"/>
            <w:hideMark/>
          </w:tcPr>
          <w:p w14:paraId="4DBB4646" w14:textId="77777777" w:rsidR="003067BD" w:rsidRDefault="003067BD">
            <w:pPr>
              <w:pStyle w:val="NormalWeb"/>
              <w:jc w:val="center"/>
              <w:rPr>
                <w:b/>
                <w:bCs/>
              </w:rPr>
            </w:pPr>
            <w:r>
              <w:rPr>
                <w:b/>
                <w:bCs/>
              </w:rPr>
              <w:t>Description</w:t>
            </w:r>
          </w:p>
        </w:tc>
      </w:tr>
      <w:tr w:rsidR="003067BD" w14:paraId="43594B6F" w14:textId="77777777" w:rsidTr="003067BD">
        <w:trPr>
          <w:tblCellSpacing w:w="15" w:type="dxa"/>
        </w:trPr>
        <w:tc>
          <w:tcPr>
            <w:tcW w:w="0" w:type="auto"/>
            <w:vAlign w:val="center"/>
            <w:hideMark/>
          </w:tcPr>
          <w:p w14:paraId="6C454FFB" w14:textId="77777777" w:rsidR="003067BD" w:rsidRDefault="003067BD">
            <w:pPr>
              <w:pStyle w:val="NormalWeb"/>
            </w:pPr>
            <w:r>
              <w:t>NFR-01</w:t>
            </w:r>
          </w:p>
        </w:tc>
        <w:tc>
          <w:tcPr>
            <w:tcW w:w="0" w:type="auto"/>
            <w:vAlign w:val="center"/>
            <w:hideMark/>
          </w:tcPr>
          <w:p w14:paraId="3A1A3BDB" w14:textId="77777777" w:rsidR="003067BD" w:rsidRDefault="003067BD">
            <w:pPr>
              <w:pStyle w:val="NormalWeb"/>
            </w:pPr>
            <w:r>
              <w:t>Performance</w:t>
            </w:r>
          </w:p>
        </w:tc>
        <w:tc>
          <w:tcPr>
            <w:tcW w:w="0" w:type="auto"/>
            <w:vAlign w:val="center"/>
            <w:hideMark/>
          </w:tcPr>
          <w:p w14:paraId="1B771B26" w14:textId="77777777" w:rsidR="003067BD" w:rsidRDefault="003067BD">
            <w:pPr>
              <w:pStyle w:val="NormalWeb"/>
            </w:pPr>
            <w:r>
              <w:t>The system should display subscription records within a reasonable time.</w:t>
            </w:r>
          </w:p>
        </w:tc>
      </w:tr>
      <w:tr w:rsidR="003067BD" w14:paraId="6D54EA7F" w14:textId="77777777" w:rsidTr="003067BD">
        <w:trPr>
          <w:tblCellSpacing w:w="15" w:type="dxa"/>
        </w:trPr>
        <w:tc>
          <w:tcPr>
            <w:tcW w:w="0" w:type="auto"/>
            <w:vAlign w:val="center"/>
            <w:hideMark/>
          </w:tcPr>
          <w:p w14:paraId="53AFB7DE" w14:textId="77777777" w:rsidR="003067BD" w:rsidRDefault="003067BD">
            <w:pPr>
              <w:pStyle w:val="NormalWeb"/>
            </w:pPr>
            <w:r>
              <w:t>NFR-02</w:t>
            </w:r>
          </w:p>
        </w:tc>
        <w:tc>
          <w:tcPr>
            <w:tcW w:w="0" w:type="auto"/>
            <w:vAlign w:val="center"/>
            <w:hideMark/>
          </w:tcPr>
          <w:p w14:paraId="172D919F" w14:textId="77777777" w:rsidR="003067BD" w:rsidRDefault="003067BD">
            <w:pPr>
              <w:pStyle w:val="NormalWeb"/>
            </w:pPr>
            <w:r>
              <w:t>Usability</w:t>
            </w:r>
          </w:p>
        </w:tc>
        <w:tc>
          <w:tcPr>
            <w:tcW w:w="0" w:type="auto"/>
            <w:vAlign w:val="center"/>
            <w:hideMark/>
          </w:tcPr>
          <w:p w14:paraId="4A384FA9" w14:textId="77777777" w:rsidR="003067BD" w:rsidRDefault="003067BD">
            <w:pPr>
              <w:pStyle w:val="NormalWeb"/>
            </w:pPr>
            <w:r>
              <w:t>The application should be simple and easy to use.</w:t>
            </w:r>
          </w:p>
        </w:tc>
      </w:tr>
      <w:tr w:rsidR="003067BD" w14:paraId="48B40EFF" w14:textId="77777777" w:rsidTr="003067BD">
        <w:trPr>
          <w:tblCellSpacing w:w="15" w:type="dxa"/>
        </w:trPr>
        <w:tc>
          <w:tcPr>
            <w:tcW w:w="0" w:type="auto"/>
            <w:vAlign w:val="center"/>
            <w:hideMark/>
          </w:tcPr>
          <w:p w14:paraId="6DB4FDC0" w14:textId="77777777" w:rsidR="003067BD" w:rsidRDefault="003067BD">
            <w:pPr>
              <w:pStyle w:val="NormalWeb"/>
            </w:pPr>
            <w:r>
              <w:t>NFR-03</w:t>
            </w:r>
          </w:p>
        </w:tc>
        <w:tc>
          <w:tcPr>
            <w:tcW w:w="0" w:type="auto"/>
            <w:vAlign w:val="center"/>
            <w:hideMark/>
          </w:tcPr>
          <w:p w14:paraId="53779314" w14:textId="77777777" w:rsidR="003067BD" w:rsidRDefault="003067BD">
            <w:pPr>
              <w:pStyle w:val="NormalWeb"/>
            </w:pPr>
            <w:r>
              <w:t>Accuracy</w:t>
            </w:r>
          </w:p>
        </w:tc>
        <w:tc>
          <w:tcPr>
            <w:tcW w:w="0" w:type="auto"/>
            <w:vAlign w:val="center"/>
            <w:hideMark/>
          </w:tcPr>
          <w:p w14:paraId="2D524880" w14:textId="77777777" w:rsidR="003067BD" w:rsidRDefault="003067BD">
            <w:pPr>
              <w:pStyle w:val="NormalWeb"/>
            </w:pPr>
            <w:r>
              <w:t>The system should apply renewal rules correctly.</w:t>
            </w:r>
          </w:p>
        </w:tc>
      </w:tr>
      <w:tr w:rsidR="003067BD" w14:paraId="53AC6785" w14:textId="77777777" w:rsidTr="003067BD">
        <w:trPr>
          <w:tblCellSpacing w:w="15" w:type="dxa"/>
        </w:trPr>
        <w:tc>
          <w:tcPr>
            <w:tcW w:w="0" w:type="auto"/>
            <w:vAlign w:val="center"/>
            <w:hideMark/>
          </w:tcPr>
          <w:p w14:paraId="3EB024D4" w14:textId="77777777" w:rsidR="003067BD" w:rsidRDefault="003067BD">
            <w:pPr>
              <w:pStyle w:val="NormalWeb"/>
            </w:pPr>
            <w:r>
              <w:t>NFR-04</w:t>
            </w:r>
          </w:p>
        </w:tc>
        <w:tc>
          <w:tcPr>
            <w:tcW w:w="0" w:type="auto"/>
            <w:vAlign w:val="center"/>
            <w:hideMark/>
          </w:tcPr>
          <w:p w14:paraId="0681AAD7" w14:textId="77777777" w:rsidR="003067BD" w:rsidRDefault="003067BD">
            <w:pPr>
              <w:pStyle w:val="NormalWeb"/>
            </w:pPr>
            <w:r>
              <w:t>Consistency</w:t>
            </w:r>
          </w:p>
        </w:tc>
        <w:tc>
          <w:tcPr>
            <w:tcW w:w="0" w:type="auto"/>
            <w:vAlign w:val="center"/>
            <w:hideMark/>
          </w:tcPr>
          <w:p w14:paraId="3783BB12" w14:textId="77777777" w:rsidR="003067BD" w:rsidRDefault="003067BD">
            <w:pPr>
              <w:pStyle w:val="NormalWeb"/>
            </w:pPr>
            <w:r>
              <w:t>The same subscription data and rules should produce the same result.</w:t>
            </w:r>
          </w:p>
        </w:tc>
      </w:tr>
      <w:tr w:rsidR="003067BD" w14:paraId="2DEA1F1B" w14:textId="77777777" w:rsidTr="003067BD">
        <w:trPr>
          <w:tblCellSpacing w:w="15" w:type="dxa"/>
        </w:trPr>
        <w:tc>
          <w:tcPr>
            <w:tcW w:w="0" w:type="auto"/>
            <w:vAlign w:val="center"/>
            <w:hideMark/>
          </w:tcPr>
          <w:p w14:paraId="180C4C2F" w14:textId="77777777" w:rsidR="003067BD" w:rsidRDefault="003067BD">
            <w:pPr>
              <w:pStyle w:val="NormalWeb"/>
            </w:pPr>
            <w:r>
              <w:t>NFR-05</w:t>
            </w:r>
          </w:p>
        </w:tc>
        <w:tc>
          <w:tcPr>
            <w:tcW w:w="0" w:type="auto"/>
            <w:vAlign w:val="center"/>
            <w:hideMark/>
          </w:tcPr>
          <w:p w14:paraId="2AD36C03" w14:textId="77777777" w:rsidR="003067BD" w:rsidRDefault="003067BD">
            <w:pPr>
              <w:pStyle w:val="NormalWeb"/>
            </w:pPr>
            <w:r>
              <w:t>Data Validation</w:t>
            </w:r>
          </w:p>
        </w:tc>
        <w:tc>
          <w:tcPr>
            <w:tcW w:w="0" w:type="auto"/>
            <w:vAlign w:val="center"/>
            <w:hideMark/>
          </w:tcPr>
          <w:p w14:paraId="0BE366C4" w14:textId="77777777" w:rsidR="003067BD" w:rsidRDefault="003067BD">
            <w:pPr>
              <w:pStyle w:val="NormalWeb"/>
            </w:pPr>
            <w:r>
              <w:t>The system should handle missing and invalid records properly.</w:t>
            </w:r>
          </w:p>
        </w:tc>
      </w:tr>
      <w:tr w:rsidR="003067BD" w14:paraId="012D5415" w14:textId="77777777" w:rsidTr="003067BD">
        <w:trPr>
          <w:tblCellSpacing w:w="15" w:type="dxa"/>
        </w:trPr>
        <w:tc>
          <w:tcPr>
            <w:tcW w:w="0" w:type="auto"/>
            <w:vAlign w:val="center"/>
            <w:hideMark/>
          </w:tcPr>
          <w:p w14:paraId="09B8279A" w14:textId="77777777" w:rsidR="003067BD" w:rsidRDefault="003067BD">
            <w:pPr>
              <w:pStyle w:val="NormalWeb"/>
            </w:pPr>
            <w:r>
              <w:t>NFR-06</w:t>
            </w:r>
          </w:p>
        </w:tc>
        <w:tc>
          <w:tcPr>
            <w:tcW w:w="0" w:type="auto"/>
            <w:vAlign w:val="center"/>
            <w:hideMark/>
          </w:tcPr>
          <w:p w14:paraId="78D3FBC9" w14:textId="77777777" w:rsidR="003067BD" w:rsidRDefault="003067BD">
            <w:pPr>
              <w:pStyle w:val="NormalWeb"/>
            </w:pPr>
            <w:r>
              <w:t>Security</w:t>
            </w:r>
          </w:p>
        </w:tc>
        <w:tc>
          <w:tcPr>
            <w:tcW w:w="0" w:type="auto"/>
            <w:vAlign w:val="center"/>
            <w:hideMark/>
          </w:tcPr>
          <w:p w14:paraId="776F3ABD" w14:textId="77777777" w:rsidR="003067BD" w:rsidRDefault="003067BD">
            <w:pPr>
              <w:pStyle w:val="NormalWeb"/>
            </w:pPr>
            <w:r>
              <w:t>Subscription data should be protected from unauthorized access.</w:t>
            </w:r>
          </w:p>
        </w:tc>
      </w:tr>
      <w:tr w:rsidR="003067BD" w14:paraId="54603BE2" w14:textId="77777777" w:rsidTr="003067BD">
        <w:trPr>
          <w:tblCellSpacing w:w="15" w:type="dxa"/>
        </w:trPr>
        <w:tc>
          <w:tcPr>
            <w:tcW w:w="0" w:type="auto"/>
            <w:vAlign w:val="center"/>
            <w:hideMark/>
          </w:tcPr>
          <w:p w14:paraId="42FF6100" w14:textId="77777777" w:rsidR="003067BD" w:rsidRDefault="003067BD">
            <w:pPr>
              <w:pStyle w:val="NormalWeb"/>
            </w:pPr>
            <w:r>
              <w:t>NFR-07</w:t>
            </w:r>
          </w:p>
        </w:tc>
        <w:tc>
          <w:tcPr>
            <w:tcW w:w="0" w:type="auto"/>
            <w:vAlign w:val="center"/>
            <w:hideMark/>
          </w:tcPr>
          <w:p w14:paraId="5A391FC1" w14:textId="77777777" w:rsidR="003067BD" w:rsidRDefault="003067BD">
            <w:pPr>
              <w:pStyle w:val="NormalWeb"/>
            </w:pPr>
            <w:r>
              <w:t>Browser Compatibility</w:t>
            </w:r>
          </w:p>
        </w:tc>
        <w:tc>
          <w:tcPr>
            <w:tcW w:w="0" w:type="auto"/>
            <w:vAlign w:val="center"/>
            <w:hideMark/>
          </w:tcPr>
          <w:p w14:paraId="5C8423DA" w14:textId="77777777" w:rsidR="003067BD" w:rsidRDefault="003067BD">
            <w:pPr>
              <w:pStyle w:val="NormalWeb"/>
            </w:pPr>
            <w:r>
              <w:t>The application should work in commonly used modern web browsers.</w:t>
            </w:r>
          </w:p>
        </w:tc>
      </w:tr>
      <w:tr w:rsidR="003067BD" w14:paraId="0B6B4250" w14:textId="77777777" w:rsidTr="003067BD">
        <w:trPr>
          <w:tblCellSpacing w:w="15" w:type="dxa"/>
        </w:trPr>
        <w:tc>
          <w:tcPr>
            <w:tcW w:w="0" w:type="auto"/>
            <w:vAlign w:val="center"/>
            <w:hideMark/>
          </w:tcPr>
          <w:p w14:paraId="0AE63734" w14:textId="77777777" w:rsidR="003067BD" w:rsidRDefault="003067BD">
            <w:pPr>
              <w:pStyle w:val="NormalWeb"/>
            </w:pPr>
            <w:r>
              <w:t>NFR-08</w:t>
            </w:r>
          </w:p>
        </w:tc>
        <w:tc>
          <w:tcPr>
            <w:tcW w:w="0" w:type="auto"/>
            <w:vAlign w:val="center"/>
            <w:hideMark/>
          </w:tcPr>
          <w:p w14:paraId="3CE08129" w14:textId="77777777" w:rsidR="003067BD" w:rsidRDefault="003067BD">
            <w:pPr>
              <w:pStyle w:val="NormalWeb"/>
            </w:pPr>
            <w:r>
              <w:t>Reliability</w:t>
            </w:r>
          </w:p>
        </w:tc>
        <w:tc>
          <w:tcPr>
            <w:tcW w:w="0" w:type="auto"/>
            <w:vAlign w:val="center"/>
            <w:hideMark/>
          </w:tcPr>
          <w:p w14:paraId="0BC7CF60" w14:textId="77777777" w:rsidR="003067BD" w:rsidRDefault="003067BD">
            <w:pPr>
              <w:pStyle w:val="NormalWeb"/>
            </w:pPr>
            <w:r>
              <w:t>The system should provide correct and dependable eligibility results.</w:t>
            </w:r>
          </w:p>
        </w:tc>
      </w:tr>
      <w:tr w:rsidR="003067BD" w14:paraId="769F527D" w14:textId="77777777" w:rsidTr="003067BD">
        <w:trPr>
          <w:tblCellSpacing w:w="15" w:type="dxa"/>
        </w:trPr>
        <w:tc>
          <w:tcPr>
            <w:tcW w:w="0" w:type="auto"/>
            <w:vAlign w:val="center"/>
            <w:hideMark/>
          </w:tcPr>
          <w:p w14:paraId="2CDB9F86" w14:textId="77777777" w:rsidR="003067BD" w:rsidRDefault="003067BD">
            <w:pPr>
              <w:pStyle w:val="NormalWeb"/>
            </w:pPr>
            <w:r>
              <w:t>NFR-09</w:t>
            </w:r>
          </w:p>
        </w:tc>
        <w:tc>
          <w:tcPr>
            <w:tcW w:w="0" w:type="auto"/>
            <w:vAlign w:val="center"/>
            <w:hideMark/>
          </w:tcPr>
          <w:p w14:paraId="0083B4D2" w14:textId="77777777" w:rsidR="003067BD" w:rsidRDefault="003067BD">
            <w:pPr>
              <w:pStyle w:val="NormalWeb"/>
            </w:pPr>
            <w:r>
              <w:t>Maintainability</w:t>
            </w:r>
          </w:p>
        </w:tc>
        <w:tc>
          <w:tcPr>
            <w:tcW w:w="0" w:type="auto"/>
            <w:vAlign w:val="center"/>
            <w:hideMark/>
          </w:tcPr>
          <w:p w14:paraId="57BC874C" w14:textId="77777777" w:rsidR="003067BD" w:rsidRDefault="003067BD">
            <w:pPr>
              <w:pStyle w:val="NormalWeb"/>
            </w:pPr>
            <w:r>
              <w:t>The system should allow renewal rules to be updated when needed.</w:t>
            </w:r>
          </w:p>
        </w:tc>
      </w:tr>
    </w:tbl>
    <w:p w14:paraId="592C6F95" w14:textId="77777777" w:rsidR="00B3350A" w:rsidRPr="003067BD" w:rsidRDefault="00B11010" w:rsidP="00B3350A">
      <w:pPr>
        <w:pStyle w:val="Heading3"/>
        <w:rPr>
          <w:sz w:val="40"/>
          <w:szCs w:val="40"/>
        </w:rPr>
      </w:pPr>
      <w:r>
        <w:rPr>
          <w:sz w:val="40"/>
          <w:szCs w:val="40"/>
        </w:rPr>
        <w:t>12</w:t>
      </w:r>
      <w:r w:rsidR="00B3350A" w:rsidRPr="003067BD">
        <w:rPr>
          <w:sz w:val="40"/>
          <w:szCs w:val="40"/>
        </w:rPr>
        <w:t>. System Constraints</w:t>
      </w:r>
    </w:p>
    <w:p w14:paraId="18C18FCE" w14:textId="77777777" w:rsidR="00B3350A" w:rsidRPr="00B3350A" w:rsidRDefault="00B3350A" w:rsidP="00FE109D">
      <w:pPr>
        <w:pStyle w:val="NormalWeb"/>
        <w:numPr>
          <w:ilvl w:val="0"/>
          <w:numId w:val="18"/>
        </w:numPr>
        <w:jc w:val="both"/>
        <w:rPr>
          <w:sz w:val="28"/>
          <w:szCs w:val="28"/>
        </w:rPr>
      </w:pPr>
      <w:r w:rsidRPr="00B3350A">
        <w:rPr>
          <w:sz w:val="28"/>
          <w:szCs w:val="28"/>
        </w:rPr>
        <w:t>Eligibility results depend on the accuracy of the subscription data stored in the database.</w:t>
      </w:r>
    </w:p>
    <w:p w14:paraId="54B6A228" w14:textId="77777777" w:rsidR="00B3350A" w:rsidRPr="00B3350A" w:rsidRDefault="00B3350A" w:rsidP="00FE109D">
      <w:pPr>
        <w:pStyle w:val="NormalWeb"/>
        <w:numPr>
          <w:ilvl w:val="0"/>
          <w:numId w:val="18"/>
        </w:numPr>
        <w:jc w:val="both"/>
        <w:rPr>
          <w:sz w:val="28"/>
          <w:szCs w:val="28"/>
        </w:rPr>
      </w:pPr>
      <w:r w:rsidRPr="00B3350A">
        <w:rPr>
          <w:sz w:val="28"/>
          <w:szCs w:val="28"/>
        </w:rPr>
        <w:t>The decision depends on the renewal rules defined by the project team.</w:t>
      </w:r>
    </w:p>
    <w:p w14:paraId="7D77CDF1" w14:textId="77777777" w:rsidR="00B3350A" w:rsidRPr="00B3350A" w:rsidRDefault="00B3350A" w:rsidP="00FE109D">
      <w:pPr>
        <w:pStyle w:val="NormalWeb"/>
        <w:numPr>
          <w:ilvl w:val="0"/>
          <w:numId w:val="18"/>
        </w:numPr>
        <w:jc w:val="both"/>
        <w:rPr>
          <w:sz w:val="28"/>
          <w:szCs w:val="28"/>
        </w:rPr>
      </w:pPr>
      <w:r w:rsidRPr="00B3350A">
        <w:rPr>
          <w:sz w:val="28"/>
          <w:szCs w:val="28"/>
        </w:rPr>
        <w:t>The system can check payment status only if the required payment information is available.</w:t>
      </w:r>
    </w:p>
    <w:p w14:paraId="78248897" w14:textId="77777777" w:rsidR="00B3350A" w:rsidRPr="00B3350A" w:rsidRDefault="00B3350A" w:rsidP="00FE109D">
      <w:pPr>
        <w:pStyle w:val="NormalWeb"/>
        <w:numPr>
          <w:ilvl w:val="0"/>
          <w:numId w:val="18"/>
        </w:numPr>
        <w:jc w:val="both"/>
        <w:rPr>
          <w:sz w:val="28"/>
          <w:szCs w:val="28"/>
        </w:rPr>
      </w:pPr>
      <w:r w:rsidRPr="00B3350A">
        <w:rPr>
          <w:sz w:val="28"/>
          <w:szCs w:val="28"/>
        </w:rPr>
        <w:t>Features such as automatic payment processing, email notifications, and online payment gateways are not included unless implemented separately.</w:t>
      </w:r>
    </w:p>
    <w:p w14:paraId="2C98F461" w14:textId="77777777" w:rsidR="00B3350A" w:rsidRPr="00B3350A" w:rsidRDefault="00B3350A" w:rsidP="00FE109D">
      <w:pPr>
        <w:pStyle w:val="NormalWeb"/>
        <w:numPr>
          <w:ilvl w:val="0"/>
          <w:numId w:val="18"/>
        </w:numPr>
        <w:jc w:val="both"/>
        <w:rPr>
          <w:sz w:val="28"/>
          <w:szCs w:val="28"/>
        </w:rPr>
      </w:pPr>
      <w:r w:rsidRPr="00B3350A">
        <w:rPr>
          <w:sz w:val="28"/>
          <w:szCs w:val="28"/>
        </w:rPr>
        <w:t>The application depends on the selected hardware, software, and database.</w:t>
      </w:r>
    </w:p>
    <w:p w14:paraId="02E3F9E5" w14:textId="77777777" w:rsidR="00B3350A" w:rsidRPr="00B3350A" w:rsidRDefault="00B3350A" w:rsidP="00FE109D">
      <w:pPr>
        <w:pStyle w:val="NormalWeb"/>
        <w:numPr>
          <w:ilvl w:val="0"/>
          <w:numId w:val="18"/>
        </w:numPr>
        <w:jc w:val="both"/>
        <w:rPr>
          <w:sz w:val="28"/>
          <w:szCs w:val="28"/>
        </w:rPr>
      </w:pPr>
      <w:r w:rsidRPr="00B3350A">
        <w:rPr>
          <w:sz w:val="28"/>
          <w:szCs w:val="28"/>
        </w:rPr>
        <w:t>Only authorized users should be allowed to modify subscription records.</w:t>
      </w:r>
    </w:p>
    <w:p w14:paraId="3440D4F3" w14:textId="77777777" w:rsidR="00AE4924" w:rsidRDefault="00AE4924" w:rsidP="00B3350A">
      <w:pPr>
        <w:pStyle w:val="Heading3"/>
        <w:rPr>
          <w:sz w:val="40"/>
          <w:szCs w:val="40"/>
        </w:rPr>
      </w:pPr>
    </w:p>
    <w:p w14:paraId="7EF672B2" w14:textId="63E0704B" w:rsidR="00B3350A" w:rsidRPr="003067BD" w:rsidRDefault="00B11010" w:rsidP="00B3350A">
      <w:pPr>
        <w:pStyle w:val="Heading3"/>
        <w:rPr>
          <w:sz w:val="40"/>
          <w:szCs w:val="40"/>
        </w:rPr>
      </w:pPr>
      <w:r>
        <w:rPr>
          <w:sz w:val="40"/>
          <w:szCs w:val="40"/>
        </w:rPr>
        <w:t>13</w:t>
      </w:r>
      <w:r w:rsidR="00B3350A" w:rsidRPr="003067BD">
        <w:rPr>
          <w:sz w:val="40"/>
          <w:szCs w:val="40"/>
        </w:rPr>
        <w:t>. Conclusion</w:t>
      </w:r>
    </w:p>
    <w:p w14:paraId="4F9B12D2" w14:textId="77777777" w:rsidR="00B3350A" w:rsidRPr="00B3350A" w:rsidRDefault="00B3350A" w:rsidP="00FE109D">
      <w:pPr>
        <w:pStyle w:val="NormalWeb"/>
        <w:jc w:val="both"/>
        <w:rPr>
          <w:sz w:val="28"/>
          <w:szCs w:val="28"/>
        </w:rPr>
      </w:pPr>
      <w:r w:rsidRPr="00B3350A">
        <w:rPr>
          <w:sz w:val="28"/>
          <w:szCs w:val="28"/>
        </w:rPr>
        <w:t>Requirement analysis identifies the user needs, inputs, outputs, data, and technical requirements of the Subscription Renewal Eligibility Register. It helps the project team understand the system before development begins. These requirements provide a clear direction for building a simple application that manages subscription records and checks renewal eligibility using predefined rules.</w:t>
      </w:r>
    </w:p>
    <w:p w14:paraId="0B2DF24F" w14:textId="77777777" w:rsidR="00B3350A" w:rsidRPr="00B3350A" w:rsidRDefault="00B3350A" w:rsidP="00B3350A"/>
    <w:sectPr w:rsidR="00B3350A" w:rsidRPr="00B3350A" w:rsidSect="00E34D1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C0F2E"/>
    <w:multiLevelType w:val="multilevel"/>
    <w:tmpl w:val="F69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73B53"/>
    <w:multiLevelType w:val="multilevel"/>
    <w:tmpl w:val="5C22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708BA"/>
    <w:multiLevelType w:val="multilevel"/>
    <w:tmpl w:val="E4DE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C069D"/>
    <w:multiLevelType w:val="multilevel"/>
    <w:tmpl w:val="DFB008E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3" w15:restartNumberingAfterBreak="0">
    <w:nsid w:val="57A64B9B"/>
    <w:multiLevelType w:val="multilevel"/>
    <w:tmpl w:val="9B7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8345C"/>
    <w:multiLevelType w:val="multilevel"/>
    <w:tmpl w:val="EFD8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25254"/>
    <w:multiLevelType w:val="multilevel"/>
    <w:tmpl w:val="2CEEE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620143"/>
    <w:multiLevelType w:val="multilevel"/>
    <w:tmpl w:val="3D6A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857429">
    <w:abstractNumId w:val="8"/>
  </w:num>
  <w:num w:numId="2" w16cid:durableId="317072128">
    <w:abstractNumId w:val="6"/>
  </w:num>
  <w:num w:numId="3" w16cid:durableId="720834634">
    <w:abstractNumId w:val="5"/>
  </w:num>
  <w:num w:numId="4" w16cid:durableId="1141118984">
    <w:abstractNumId w:val="4"/>
  </w:num>
  <w:num w:numId="5" w16cid:durableId="359015578">
    <w:abstractNumId w:val="7"/>
  </w:num>
  <w:num w:numId="6" w16cid:durableId="1024477441">
    <w:abstractNumId w:val="3"/>
  </w:num>
  <w:num w:numId="7" w16cid:durableId="1293516708">
    <w:abstractNumId w:val="2"/>
  </w:num>
  <w:num w:numId="8" w16cid:durableId="1656645759">
    <w:abstractNumId w:val="1"/>
  </w:num>
  <w:num w:numId="9" w16cid:durableId="195705201">
    <w:abstractNumId w:val="0"/>
  </w:num>
  <w:num w:numId="10" w16cid:durableId="350883540">
    <w:abstractNumId w:val="7"/>
    <w:lvlOverride w:ilvl="0">
      <w:startOverride w:val="1"/>
    </w:lvlOverride>
  </w:num>
  <w:num w:numId="11" w16cid:durableId="1535458907">
    <w:abstractNumId w:val="13"/>
  </w:num>
  <w:num w:numId="12" w16cid:durableId="1501504963">
    <w:abstractNumId w:val="11"/>
  </w:num>
  <w:num w:numId="13" w16cid:durableId="1429737780">
    <w:abstractNumId w:val="15"/>
  </w:num>
  <w:num w:numId="14" w16cid:durableId="534462147">
    <w:abstractNumId w:val="10"/>
  </w:num>
  <w:num w:numId="15" w16cid:durableId="1749763195">
    <w:abstractNumId w:val="14"/>
  </w:num>
  <w:num w:numId="16" w16cid:durableId="282811600">
    <w:abstractNumId w:val="9"/>
  </w:num>
  <w:num w:numId="17" w16cid:durableId="834883395">
    <w:abstractNumId w:val="12"/>
  </w:num>
  <w:num w:numId="18" w16cid:durableId="1828596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ED4"/>
    <w:rsid w:val="00034616"/>
    <w:rsid w:val="0006063C"/>
    <w:rsid w:val="000B78CB"/>
    <w:rsid w:val="0015074B"/>
    <w:rsid w:val="0029639D"/>
    <w:rsid w:val="003067BD"/>
    <w:rsid w:val="00326F90"/>
    <w:rsid w:val="00542C2E"/>
    <w:rsid w:val="00575385"/>
    <w:rsid w:val="00AA1D8D"/>
    <w:rsid w:val="00AC3D3E"/>
    <w:rsid w:val="00AE4924"/>
    <w:rsid w:val="00B11010"/>
    <w:rsid w:val="00B3350A"/>
    <w:rsid w:val="00B47730"/>
    <w:rsid w:val="00CB0664"/>
    <w:rsid w:val="00E34D13"/>
    <w:rsid w:val="00F168B2"/>
    <w:rsid w:val="00FB1225"/>
    <w:rsid w:val="00FC693F"/>
    <w:rsid w:val="00FE109D"/>
    <w:rsid w:val="00FF29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7D565"/>
  <w14:defaultImageDpi w14:val="300"/>
  <w15:docId w15:val="{ADE62DDE-65FF-48AD-A23C-77DAFE93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350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3067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7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28786">
      <w:bodyDiv w:val="1"/>
      <w:marLeft w:val="0"/>
      <w:marRight w:val="0"/>
      <w:marTop w:val="0"/>
      <w:marBottom w:val="0"/>
      <w:divBdr>
        <w:top w:val="none" w:sz="0" w:space="0" w:color="auto"/>
        <w:left w:val="none" w:sz="0" w:space="0" w:color="auto"/>
        <w:bottom w:val="none" w:sz="0" w:space="0" w:color="auto"/>
        <w:right w:val="none" w:sz="0" w:space="0" w:color="auto"/>
      </w:divBdr>
      <w:divsChild>
        <w:div w:id="1658415365">
          <w:marLeft w:val="0"/>
          <w:marRight w:val="0"/>
          <w:marTop w:val="0"/>
          <w:marBottom w:val="0"/>
          <w:divBdr>
            <w:top w:val="none" w:sz="0" w:space="0" w:color="auto"/>
            <w:left w:val="none" w:sz="0" w:space="0" w:color="auto"/>
            <w:bottom w:val="none" w:sz="0" w:space="0" w:color="auto"/>
            <w:right w:val="none" w:sz="0" w:space="0" w:color="auto"/>
          </w:divBdr>
          <w:divsChild>
            <w:div w:id="17059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3338">
      <w:bodyDiv w:val="1"/>
      <w:marLeft w:val="0"/>
      <w:marRight w:val="0"/>
      <w:marTop w:val="0"/>
      <w:marBottom w:val="0"/>
      <w:divBdr>
        <w:top w:val="none" w:sz="0" w:space="0" w:color="auto"/>
        <w:left w:val="none" w:sz="0" w:space="0" w:color="auto"/>
        <w:bottom w:val="none" w:sz="0" w:space="0" w:color="auto"/>
        <w:right w:val="none" w:sz="0" w:space="0" w:color="auto"/>
      </w:divBdr>
      <w:divsChild>
        <w:div w:id="560095120">
          <w:marLeft w:val="0"/>
          <w:marRight w:val="0"/>
          <w:marTop w:val="0"/>
          <w:marBottom w:val="0"/>
          <w:divBdr>
            <w:top w:val="none" w:sz="0" w:space="0" w:color="auto"/>
            <w:left w:val="none" w:sz="0" w:space="0" w:color="auto"/>
            <w:bottom w:val="none" w:sz="0" w:space="0" w:color="auto"/>
            <w:right w:val="none" w:sz="0" w:space="0" w:color="auto"/>
          </w:divBdr>
          <w:divsChild>
            <w:div w:id="2076126422">
              <w:marLeft w:val="0"/>
              <w:marRight w:val="0"/>
              <w:marTop w:val="0"/>
              <w:marBottom w:val="0"/>
              <w:divBdr>
                <w:top w:val="none" w:sz="0" w:space="0" w:color="auto"/>
                <w:left w:val="none" w:sz="0" w:space="0" w:color="auto"/>
                <w:bottom w:val="none" w:sz="0" w:space="0" w:color="auto"/>
                <w:right w:val="none" w:sz="0" w:space="0" w:color="auto"/>
              </w:divBdr>
            </w:div>
          </w:divsChild>
        </w:div>
        <w:div w:id="1104883771">
          <w:marLeft w:val="0"/>
          <w:marRight w:val="0"/>
          <w:marTop w:val="0"/>
          <w:marBottom w:val="0"/>
          <w:divBdr>
            <w:top w:val="none" w:sz="0" w:space="0" w:color="auto"/>
            <w:left w:val="none" w:sz="0" w:space="0" w:color="auto"/>
            <w:bottom w:val="none" w:sz="0" w:space="0" w:color="auto"/>
            <w:right w:val="none" w:sz="0" w:space="0" w:color="auto"/>
          </w:divBdr>
          <w:divsChild>
            <w:div w:id="1006008874">
              <w:marLeft w:val="0"/>
              <w:marRight w:val="0"/>
              <w:marTop w:val="0"/>
              <w:marBottom w:val="0"/>
              <w:divBdr>
                <w:top w:val="none" w:sz="0" w:space="0" w:color="auto"/>
                <w:left w:val="none" w:sz="0" w:space="0" w:color="auto"/>
                <w:bottom w:val="none" w:sz="0" w:space="0" w:color="auto"/>
                <w:right w:val="none" w:sz="0" w:space="0" w:color="auto"/>
              </w:divBdr>
            </w:div>
          </w:divsChild>
        </w:div>
        <w:div w:id="1592424345">
          <w:marLeft w:val="0"/>
          <w:marRight w:val="0"/>
          <w:marTop w:val="0"/>
          <w:marBottom w:val="0"/>
          <w:divBdr>
            <w:top w:val="none" w:sz="0" w:space="0" w:color="auto"/>
            <w:left w:val="none" w:sz="0" w:space="0" w:color="auto"/>
            <w:bottom w:val="none" w:sz="0" w:space="0" w:color="auto"/>
            <w:right w:val="none" w:sz="0" w:space="0" w:color="auto"/>
          </w:divBdr>
          <w:divsChild>
            <w:div w:id="1358193026">
              <w:marLeft w:val="0"/>
              <w:marRight w:val="0"/>
              <w:marTop w:val="0"/>
              <w:marBottom w:val="0"/>
              <w:divBdr>
                <w:top w:val="none" w:sz="0" w:space="0" w:color="auto"/>
                <w:left w:val="none" w:sz="0" w:space="0" w:color="auto"/>
                <w:bottom w:val="none" w:sz="0" w:space="0" w:color="auto"/>
                <w:right w:val="none" w:sz="0" w:space="0" w:color="auto"/>
              </w:divBdr>
            </w:div>
          </w:divsChild>
        </w:div>
        <w:div w:id="844396852">
          <w:marLeft w:val="0"/>
          <w:marRight w:val="0"/>
          <w:marTop w:val="0"/>
          <w:marBottom w:val="0"/>
          <w:divBdr>
            <w:top w:val="none" w:sz="0" w:space="0" w:color="auto"/>
            <w:left w:val="none" w:sz="0" w:space="0" w:color="auto"/>
            <w:bottom w:val="none" w:sz="0" w:space="0" w:color="auto"/>
            <w:right w:val="none" w:sz="0" w:space="0" w:color="auto"/>
          </w:divBdr>
          <w:divsChild>
            <w:div w:id="1172599190">
              <w:marLeft w:val="0"/>
              <w:marRight w:val="0"/>
              <w:marTop w:val="0"/>
              <w:marBottom w:val="0"/>
              <w:divBdr>
                <w:top w:val="none" w:sz="0" w:space="0" w:color="auto"/>
                <w:left w:val="none" w:sz="0" w:space="0" w:color="auto"/>
                <w:bottom w:val="none" w:sz="0" w:space="0" w:color="auto"/>
                <w:right w:val="none" w:sz="0" w:space="0" w:color="auto"/>
              </w:divBdr>
            </w:div>
          </w:divsChild>
        </w:div>
        <w:div w:id="1910533655">
          <w:marLeft w:val="0"/>
          <w:marRight w:val="0"/>
          <w:marTop w:val="0"/>
          <w:marBottom w:val="0"/>
          <w:divBdr>
            <w:top w:val="none" w:sz="0" w:space="0" w:color="auto"/>
            <w:left w:val="none" w:sz="0" w:space="0" w:color="auto"/>
            <w:bottom w:val="none" w:sz="0" w:space="0" w:color="auto"/>
            <w:right w:val="none" w:sz="0" w:space="0" w:color="auto"/>
          </w:divBdr>
          <w:divsChild>
            <w:div w:id="1949118777">
              <w:marLeft w:val="0"/>
              <w:marRight w:val="0"/>
              <w:marTop w:val="0"/>
              <w:marBottom w:val="0"/>
              <w:divBdr>
                <w:top w:val="none" w:sz="0" w:space="0" w:color="auto"/>
                <w:left w:val="none" w:sz="0" w:space="0" w:color="auto"/>
                <w:bottom w:val="none" w:sz="0" w:space="0" w:color="auto"/>
                <w:right w:val="none" w:sz="0" w:space="0" w:color="auto"/>
              </w:divBdr>
            </w:div>
          </w:divsChild>
        </w:div>
        <w:div w:id="1086461280">
          <w:marLeft w:val="0"/>
          <w:marRight w:val="0"/>
          <w:marTop w:val="0"/>
          <w:marBottom w:val="0"/>
          <w:divBdr>
            <w:top w:val="none" w:sz="0" w:space="0" w:color="auto"/>
            <w:left w:val="none" w:sz="0" w:space="0" w:color="auto"/>
            <w:bottom w:val="none" w:sz="0" w:space="0" w:color="auto"/>
            <w:right w:val="none" w:sz="0" w:space="0" w:color="auto"/>
          </w:divBdr>
          <w:divsChild>
            <w:div w:id="262036201">
              <w:marLeft w:val="0"/>
              <w:marRight w:val="0"/>
              <w:marTop w:val="0"/>
              <w:marBottom w:val="0"/>
              <w:divBdr>
                <w:top w:val="none" w:sz="0" w:space="0" w:color="auto"/>
                <w:left w:val="none" w:sz="0" w:space="0" w:color="auto"/>
                <w:bottom w:val="none" w:sz="0" w:space="0" w:color="auto"/>
                <w:right w:val="none" w:sz="0" w:space="0" w:color="auto"/>
              </w:divBdr>
            </w:div>
          </w:divsChild>
        </w:div>
        <w:div w:id="1147864426">
          <w:marLeft w:val="0"/>
          <w:marRight w:val="0"/>
          <w:marTop w:val="0"/>
          <w:marBottom w:val="0"/>
          <w:divBdr>
            <w:top w:val="none" w:sz="0" w:space="0" w:color="auto"/>
            <w:left w:val="none" w:sz="0" w:space="0" w:color="auto"/>
            <w:bottom w:val="none" w:sz="0" w:space="0" w:color="auto"/>
            <w:right w:val="none" w:sz="0" w:space="0" w:color="auto"/>
          </w:divBdr>
          <w:divsChild>
            <w:div w:id="606281145">
              <w:marLeft w:val="0"/>
              <w:marRight w:val="0"/>
              <w:marTop w:val="0"/>
              <w:marBottom w:val="0"/>
              <w:divBdr>
                <w:top w:val="none" w:sz="0" w:space="0" w:color="auto"/>
                <w:left w:val="none" w:sz="0" w:space="0" w:color="auto"/>
                <w:bottom w:val="none" w:sz="0" w:space="0" w:color="auto"/>
                <w:right w:val="none" w:sz="0" w:space="0" w:color="auto"/>
              </w:divBdr>
            </w:div>
          </w:divsChild>
        </w:div>
        <w:div w:id="1098910241">
          <w:marLeft w:val="0"/>
          <w:marRight w:val="0"/>
          <w:marTop w:val="0"/>
          <w:marBottom w:val="0"/>
          <w:divBdr>
            <w:top w:val="none" w:sz="0" w:space="0" w:color="auto"/>
            <w:left w:val="none" w:sz="0" w:space="0" w:color="auto"/>
            <w:bottom w:val="none" w:sz="0" w:space="0" w:color="auto"/>
            <w:right w:val="none" w:sz="0" w:space="0" w:color="auto"/>
          </w:divBdr>
          <w:divsChild>
            <w:div w:id="489443702">
              <w:marLeft w:val="0"/>
              <w:marRight w:val="0"/>
              <w:marTop w:val="0"/>
              <w:marBottom w:val="0"/>
              <w:divBdr>
                <w:top w:val="none" w:sz="0" w:space="0" w:color="auto"/>
                <w:left w:val="none" w:sz="0" w:space="0" w:color="auto"/>
                <w:bottom w:val="none" w:sz="0" w:space="0" w:color="auto"/>
                <w:right w:val="none" w:sz="0" w:space="0" w:color="auto"/>
              </w:divBdr>
            </w:div>
          </w:divsChild>
        </w:div>
        <w:div w:id="1417171042">
          <w:marLeft w:val="0"/>
          <w:marRight w:val="0"/>
          <w:marTop w:val="0"/>
          <w:marBottom w:val="0"/>
          <w:divBdr>
            <w:top w:val="none" w:sz="0" w:space="0" w:color="auto"/>
            <w:left w:val="none" w:sz="0" w:space="0" w:color="auto"/>
            <w:bottom w:val="none" w:sz="0" w:space="0" w:color="auto"/>
            <w:right w:val="none" w:sz="0" w:space="0" w:color="auto"/>
          </w:divBdr>
          <w:divsChild>
            <w:div w:id="332807641">
              <w:marLeft w:val="0"/>
              <w:marRight w:val="0"/>
              <w:marTop w:val="0"/>
              <w:marBottom w:val="0"/>
              <w:divBdr>
                <w:top w:val="none" w:sz="0" w:space="0" w:color="auto"/>
                <w:left w:val="none" w:sz="0" w:space="0" w:color="auto"/>
                <w:bottom w:val="none" w:sz="0" w:space="0" w:color="auto"/>
                <w:right w:val="none" w:sz="0" w:space="0" w:color="auto"/>
              </w:divBdr>
            </w:div>
          </w:divsChild>
        </w:div>
        <w:div w:id="1837112122">
          <w:marLeft w:val="0"/>
          <w:marRight w:val="0"/>
          <w:marTop w:val="0"/>
          <w:marBottom w:val="0"/>
          <w:divBdr>
            <w:top w:val="none" w:sz="0" w:space="0" w:color="auto"/>
            <w:left w:val="none" w:sz="0" w:space="0" w:color="auto"/>
            <w:bottom w:val="none" w:sz="0" w:space="0" w:color="auto"/>
            <w:right w:val="none" w:sz="0" w:space="0" w:color="auto"/>
          </w:divBdr>
          <w:divsChild>
            <w:div w:id="1773745258">
              <w:marLeft w:val="0"/>
              <w:marRight w:val="0"/>
              <w:marTop w:val="0"/>
              <w:marBottom w:val="0"/>
              <w:divBdr>
                <w:top w:val="none" w:sz="0" w:space="0" w:color="auto"/>
                <w:left w:val="none" w:sz="0" w:space="0" w:color="auto"/>
                <w:bottom w:val="none" w:sz="0" w:space="0" w:color="auto"/>
                <w:right w:val="none" w:sz="0" w:space="0" w:color="auto"/>
              </w:divBdr>
            </w:div>
          </w:divsChild>
        </w:div>
        <w:div w:id="1399009857">
          <w:marLeft w:val="0"/>
          <w:marRight w:val="0"/>
          <w:marTop w:val="0"/>
          <w:marBottom w:val="0"/>
          <w:divBdr>
            <w:top w:val="none" w:sz="0" w:space="0" w:color="auto"/>
            <w:left w:val="none" w:sz="0" w:space="0" w:color="auto"/>
            <w:bottom w:val="none" w:sz="0" w:space="0" w:color="auto"/>
            <w:right w:val="none" w:sz="0" w:space="0" w:color="auto"/>
          </w:divBdr>
          <w:divsChild>
            <w:div w:id="258948049">
              <w:marLeft w:val="0"/>
              <w:marRight w:val="0"/>
              <w:marTop w:val="0"/>
              <w:marBottom w:val="0"/>
              <w:divBdr>
                <w:top w:val="none" w:sz="0" w:space="0" w:color="auto"/>
                <w:left w:val="none" w:sz="0" w:space="0" w:color="auto"/>
                <w:bottom w:val="none" w:sz="0" w:space="0" w:color="auto"/>
                <w:right w:val="none" w:sz="0" w:space="0" w:color="auto"/>
              </w:divBdr>
            </w:div>
          </w:divsChild>
        </w:div>
        <w:div w:id="1616327436">
          <w:marLeft w:val="0"/>
          <w:marRight w:val="0"/>
          <w:marTop w:val="0"/>
          <w:marBottom w:val="0"/>
          <w:divBdr>
            <w:top w:val="none" w:sz="0" w:space="0" w:color="auto"/>
            <w:left w:val="none" w:sz="0" w:space="0" w:color="auto"/>
            <w:bottom w:val="none" w:sz="0" w:space="0" w:color="auto"/>
            <w:right w:val="none" w:sz="0" w:space="0" w:color="auto"/>
          </w:divBdr>
          <w:divsChild>
            <w:div w:id="138694547">
              <w:marLeft w:val="0"/>
              <w:marRight w:val="0"/>
              <w:marTop w:val="0"/>
              <w:marBottom w:val="0"/>
              <w:divBdr>
                <w:top w:val="none" w:sz="0" w:space="0" w:color="auto"/>
                <w:left w:val="none" w:sz="0" w:space="0" w:color="auto"/>
                <w:bottom w:val="none" w:sz="0" w:space="0" w:color="auto"/>
                <w:right w:val="none" w:sz="0" w:space="0" w:color="auto"/>
              </w:divBdr>
            </w:div>
          </w:divsChild>
        </w:div>
        <w:div w:id="1434589078">
          <w:marLeft w:val="0"/>
          <w:marRight w:val="0"/>
          <w:marTop w:val="0"/>
          <w:marBottom w:val="0"/>
          <w:divBdr>
            <w:top w:val="none" w:sz="0" w:space="0" w:color="auto"/>
            <w:left w:val="none" w:sz="0" w:space="0" w:color="auto"/>
            <w:bottom w:val="none" w:sz="0" w:space="0" w:color="auto"/>
            <w:right w:val="none" w:sz="0" w:space="0" w:color="auto"/>
          </w:divBdr>
          <w:divsChild>
            <w:div w:id="1805194607">
              <w:marLeft w:val="0"/>
              <w:marRight w:val="0"/>
              <w:marTop w:val="0"/>
              <w:marBottom w:val="0"/>
              <w:divBdr>
                <w:top w:val="none" w:sz="0" w:space="0" w:color="auto"/>
                <w:left w:val="none" w:sz="0" w:space="0" w:color="auto"/>
                <w:bottom w:val="none" w:sz="0" w:space="0" w:color="auto"/>
                <w:right w:val="none" w:sz="0" w:space="0" w:color="auto"/>
              </w:divBdr>
            </w:div>
          </w:divsChild>
        </w:div>
        <w:div w:id="1083333767">
          <w:marLeft w:val="0"/>
          <w:marRight w:val="0"/>
          <w:marTop w:val="0"/>
          <w:marBottom w:val="0"/>
          <w:divBdr>
            <w:top w:val="none" w:sz="0" w:space="0" w:color="auto"/>
            <w:left w:val="none" w:sz="0" w:space="0" w:color="auto"/>
            <w:bottom w:val="none" w:sz="0" w:space="0" w:color="auto"/>
            <w:right w:val="none" w:sz="0" w:space="0" w:color="auto"/>
          </w:divBdr>
          <w:divsChild>
            <w:div w:id="850217791">
              <w:marLeft w:val="0"/>
              <w:marRight w:val="0"/>
              <w:marTop w:val="0"/>
              <w:marBottom w:val="0"/>
              <w:divBdr>
                <w:top w:val="none" w:sz="0" w:space="0" w:color="auto"/>
                <w:left w:val="none" w:sz="0" w:space="0" w:color="auto"/>
                <w:bottom w:val="none" w:sz="0" w:space="0" w:color="auto"/>
                <w:right w:val="none" w:sz="0" w:space="0" w:color="auto"/>
              </w:divBdr>
            </w:div>
          </w:divsChild>
        </w:div>
        <w:div w:id="632256004">
          <w:marLeft w:val="0"/>
          <w:marRight w:val="0"/>
          <w:marTop w:val="0"/>
          <w:marBottom w:val="0"/>
          <w:divBdr>
            <w:top w:val="none" w:sz="0" w:space="0" w:color="auto"/>
            <w:left w:val="none" w:sz="0" w:space="0" w:color="auto"/>
            <w:bottom w:val="none" w:sz="0" w:space="0" w:color="auto"/>
            <w:right w:val="none" w:sz="0" w:space="0" w:color="auto"/>
          </w:divBdr>
          <w:divsChild>
            <w:div w:id="1314793869">
              <w:marLeft w:val="0"/>
              <w:marRight w:val="0"/>
              <w:marTop w:val="0"/>
              <w:marBottom w:val="0"/>
              <w:divBdr>
                <w:top w:val="none" w:sz="0" w:space="0" w:color="auto"/>
                <w:left w:val="none" w:sz="0" w:space="0" w:color="auto"/>
                <w:bottom w:val="none" w:sz="0" w:space="0" w:color="auto"/>
                <w:right w:val="none" w:sz="0" w:space="0" w:color="auto"/>
              </w:divBdr>
            </w:div>
          </w:divsChild>
        </w:div>
        <w:div w:id="1210070882">
          <w:marLeft w:val="0"/>
          <w:marRight w:val="0"/>
          <w:marTop w:val="0"/>
          <w:marBottom w:val="0"/>
          <w:divBdr>
            <w:top w:val="none" w:sz="0" w:space="0" w:color="auto"/>
            <w:left w:val="none" w:sz="0" w:space="0" w:color="auto"/>
            <w:bottom w:val="none" w:sz="0" w:space="0" w:color="auto"/>
            <w:right w:val="none" w:sz="0" w:space="0" w:color="auto"/>
          </w:divBdr>
          <w:divsChild>
            <w:div w:id="736439164">
              <w:marLeft w:val="0"/>
              <w:marRight w:val="0"/>
              <w:marTop w:val="0"/>
              <w:marBottom w:val="0"/>
              <w:divBdr>
                <w:top w:val="none" w:sz="0" w:space="0" w:color="auto"/>
                <w:left w:val="none" w:sz="0" w:space="0" w:color="auto"/>
                <w:bottom w:val="none" w:sz="0" w:space="0" w:color="auto"/>
                <w:right w:val="none" w:sz="0" w:space="0" w:color="auto"/>
              </w:divBdr>
            </w:div>
          </w:divsChild>
        </w:div>
        <w:div w:id="1524200546">
          <w:marLeft w:val="0"/>
          <w:marRight w:val="0"/>
          <w:marTop w:val="0"/>
          <w:marBottom w:val="0"/>
          <w:divBdr>
            <w:top w:val="none" w:sz="0" w:space="0" w:color="auto"/>
            <w:left w:val="none" w:sz="0" w:space="0" w:color="auto"/>
            <w:bottom w:val="none" w:sz="0" w:space="0" w:color="auto"/>
            <w:right w:val="none" w:sz="0" w:space="0" w:color="auto"/>
          </w:divBdr>
          <w:divsChild>
            <w:div w:id="1045057237">
              <w:marLeft w:val="0"/>
              <w:marRight w:val="0"/>
              <w:marTop w:val="0"/>
              <w:marBottom w:val="0"/>
              <w:divBdr>
                <w:top w:val="none" w:sz="0" w:space="0" w:color="auto"/>
                <w:left w:val="none" w:sz="0" w:space="0" w:color="auto"/>
                <w:bottom w:val="none" w:sz="0" w:space="0" w:color="auto"/>
                <w:right w:val="none" w:sz="0" w:space="0" w:color="auto"/>
              </w:divBdr>
            </w:div>
          </w:divsChild>
        </w:div>
        <w:div w:id="1432554813">
          <w:marLeft w:val="0"/>
          <w:marRight w:val="0"/>
          <w:marTop w:val="0"/>
          <w:marBottom w:val="0"/>
          <w:divBdr>
            <w:top w:val="none" w:sz="0" w:space="0" w:color="auto"/>
            <w:left w:val="none" w:sz="0" w:space="0" w:color="auto"/>
            <w:bottom w:val="none" w:sz="0" w:space="0" w:color="auto"/>
            <w:right w:val="none" w:sz="0" w:space="0" w:color="auto"/>
          </w:divBdr>
          <w:divsChild>
            <w:div w:id="168326488">
              <w:marLeft w:val="0"/>
              <w:marRight w:val="0"/>
              <w:marTop w:val="0"/>
              <w:marBottom w:val="0"/>
              <w:divBdr>
                <w:top w:val="none" w:sz="0" w:space="0" w:color="auto"/>
                <w:left w:val="none" w:sz="0" w:space="0" w:color="auto"/>
                <w:bottom w:val="none" w:sz="0" w:space="0" w:color="auto"/>
                <w:right w:val="none" w:sz="0" w:space="0" w:color="auto"/>
              </w:divBdr>
            </w:div>
          </w:divsChild>
        </w:div>
        <w:div w:id="1991786046">
          <w:marLeft w:val="0"/>
          <w:marRight w:val="0"/>
          <w:marTop w:val="0"/>
          <w:marBottom w:val="0"/>
          <w:divBdr>
            <w:top w:val="none" w:sz="0" w:space="0" w:color="auto"/>
            <w:left w:val="none" w:sz="0" w:space="0" w:color="auto"/>
            <w:bottom w:val="none" w:sz="0" w:space="0" w:color="auto"/>
            <w:right w:val="none" w:sz="0" w:space="0" w:color="auto"/>
          </w:divBdr>
          <w:divsChild>
            <w:div w:id="1461534707">
              <w:marLeft w:val="0"/>
              <w:marRight w:val="0"/>
              <w:marTop w:val="0"/>
              <w:marBottom w:val="0"/>
              <w:divBdr>
                <w:top w:val="none" w:sz="0" w:space="0" w:color="auto"/>
                <w:left w:val="none" w:sz="0" w:space="0" w:color="auto"/>
                <w:bottom w:val="none" w:sz="0" w:space="0" w:color="auto"/>
                <w:right w:val="none" w:sz="0" w:space="0" w:color="auto"/>
              </w:divBdr>
            </w:div>
          </w:divsChild>
        </w:div>
        <w:div w:id="454562168">
          <w:marLeft w:val="0"/>
          <w:marRight w:val="0"/>
          <w:marTop w:val="0"/>
          <w:marBottom w:val="0"/>
          <w:divBdr>
            <w:top w:val="none" w:sz="0" w:space="0" w:color="auto"/>
            <w:left w:val="none" w:sz="0" w:space="0" w:color="auto"/>
            <w:bottom w:val="none" w:sz="0" w:space="0" w:color="auto"/>
            <w:right w:val="none" w:sz="0" w:space="0" w:color="auto"/>
          </w:divBdr>
          <w:divsChild>
            <w:div w:id="1905066612">
              <w:marLeft w:val="0"/>
              <w:marRight w:val="0"/>
              <w:marTop w:val="0"/>
              <w:marBottom w:val="0"/>
              <w:divBdr>
                <w:top w:val="none" w:sz="0" w:space="0" w:color="auto"/>
                <w:left w:val="none" w:sz="0" w:space="0" w:color="auto"/>
                <w:bottom w:val="none" w:sz="0" w:space="0" w:color="auto"/>
                <w:right w:val="none" w:sz="0" w:space="0" w:color="auto"/>
              </w:divBdr>
            </w:div>
          </w:divsChild>
        </w:div>
        <w:div w:id="515118840">
          <w:marLeft w:val="0"/>
          <w:marRight w:val="0"/>
          <w:marTop w:val="0"/>
          <w:marBottom w:val="0"/>
          <w:divBdr>
            <w:top w:val="none" w:sz="0" w:space="0" w:color="auto"/>
            <w:left w:val="none" w:sz="0" w:space="0" w:color="auto"/>
            <w:bottom w:val="none" w:sz="0" w:space="0" w:color="auto"/>
            <w:right w:val="none" w:sz="0" w:space="0" w:color="auto"/>
          </w:divBdr>
          <w:divsChild>
            <w:div w:id="965502614">
              <w:marLeft w:val="0"/>
              <w:marRight w:val="0"/>
              <w:marTop w:val="0"/>
              <w:marBottom w:val="0"/>
              <w:divBdr>
                <w:top w:val="none" w:sz="0" w:space="0" w:color="auto"/>
                <w:left w:val="none" w:sz="0" w:space="0" w:color="auto"/>
                <w:bottom w:val="none" w:sz="0" w:space="0" w:color="auto"/>
                <w:right w:val="none" w:sz="0" w:space="0" w:color="auto"/>
              </w:divBdr>
            </w:div>
          </w:divsChild>
        </w:div>
        <w:div w:id="799348685">
          <w:marLeft w:val="0"/>
          <w:marRight w:val="0"/>
          <w:marTop w:val="0"/>
          <w:marBottom w:val="0"/>
          <w:divBdr>
            <w:top w:val="none" w:sz="0" w:space="0" w:color="auto"/>
            <w:left w:val="none" w:sz="0" w:space="0" w:color="auto"/>
            <w:bottom w:val="none" w:sz="0" w:space="0" w:color="auto"/>
            <w:right w:val="none" w:sz="0" w:space="0" w:color="auto"/>
          </w:divBdr>
          <w:divsChild>
            <w:div w:id="861089586">
              <w:marLeft w:val="0"/>
              <w:marRight w:val="0"/>
              <w:marTop w:val="0"/>
              <w:marBottom w:val="0"/>
              <w:divBdr>
                <w:top w:val="none" w:sz="0" w:space="0" w:color="auto"/>
                <w:left w:val="none" w:sz="0" w:space="0" w:color="auto"/>
                <w:bottom w:val="none" w:sz="0" w:space="0" w:color="auto"/>
                <w:right w:val="none" w:sz="0" w:space="0" w:color="auto"/>
              </w:divBdr>
            </w:div>
          </w:divsChild>
        </w:div>
        <w:div w:id="1839032530">
          <w:marLeft w:val="0"/>
          <w:marRight w:val="0"/>
          <w:marTop w:val="0"/>
          <w:marBottom w:val="0"/>
          <w:divBdr>
            <w:top w:val="none" w:sz="0" w:space="0" w:color="auto"/>
            <w:left w:val="none" w:sz="0" w:space="0" w:color="auto"/>
            <w:bottom w:val="none" w:sz="0" w:space="0" w:color="auto"/>
            <w:right w:val="none" w:sz="0" w:space="0" w:color="auto"/>
          </w:divBdr>
          <w:divsChild>
            <w:div w:id="322390528">
              <w:marLeft w:val="0"/>
              <w:marRight w:val="0"/>
              <w:marTop w:val="0"/>
              <w:marBottom w:val="0"/>
              <w:divBdr>
                <w:top w:val="none" w:sz="0" w:space="0" w:color="auto"/>
                <w:left w:val="none" w:sz="0" w:space="0" w:color="auto"/>
                <w:bottom w:val="none" w:sz="0" w:space="0" w:color="auto"/>
                <w:right w:val="none" w:sz="0" w:space="0" w:color="auto"/>
              </w:divBdr>
            </w:div>
          </w:divsChild>
        </w:div>
        <w:div w:id="228228827">
          <w:marLeft w:val="0"/>
          <w:marRight w:val="0"/>
          <w:marTop w:val="0"/>
          <w:marBottom w:val="0"/>
          <w:divBdr>
            <w:top w:val="none" w:sz="0" w:space="0" w:color="auto"/>
            <w:left w:val="none" w:sz="0" w:space="0" w:color="auto"/>
            <w:bottom w:val="none" w:sz="0" w:space="0" w:color="auto"/>
            <w:right w:val="none" w:sz="0" w:space="0" w:color="auto"/>
          </w:divBdr>
          <w:divsChild>
            <w:div w:id="1814713170">
              <w:marLeft w:val="0"/>
              <w:marRight w:val="0"/>
              <w:marTop w:val="0"/>
              <w:marBottom w:val="0"/>
              <w:divBdr>
                <w:top w:val="none" w:sz="0" w:space="0" w:color="auto"/>
                <w:left w:val="none" w:sz="0" w:space="0" w:color="auto"/>
                <w:bottom w:val="none" w:sz="0" w:space="0" w:color="auto"/>
                <w:right w:val="none" w:sz="0" w:space="0" w:color="auto"/>
              </w:divBdr>
            </w:div>
          </w:divsChild>
        </w:div>
        <w:div w:id="803621259">
          <w:marLeft w:val="0"/>
          <w:marRight w:val="0"/>
          <w:marTop w:val="0"/>
          <w:marBottom w:val="0"/>
          <w:divBdr>
            <w:top w:val="none" w:sz="0" w:space="0" w:color="auto"/>
            <w:left w:val="none" w:sz="0" w:space="0" w:color="auto"/>
            <w:bottom w:val="none" w:sz="0" w:space="0" w:color="auto"/>
            <w:right w:val="none" w:sz="0" w:space="0" w:color="auto"/>
          </w:divBdr>
          <w:divsChild>
            <w:div w:id="952328957">
              <w:marLeft w:val="0"/>
              <w:marRight w:val="0"/>
              <w:marTop w:val="0"/>
              <w:marBottom w:val="0"/>
              <w:divBdr>
                <w:top w:val="none" w:sz="0" w:space="0" w:color="auto"/>
                <w:left w:val="none" w:sz="0" w:space="0" w:color="auto"/>
                <w:bottom w:val="none" w:sz="0" w:space="0" w:color="auto"/>
                <w:right w:val="none" w:sz="0" w:space="0" w:color="auto"/>
              </w:divBdr>
            </w:div>
          </w:divsChild>
        </w:div>
        <w:div w:id="1206791264">
          <w:marLeft w:val="0"/>
          <w:marRight w:val="0"/>
          <w:marTop w:val="0"/>
          <w:marBottom w:val="0"/>
          <w:divBdr>
            <w:top w:val="none" w:sz="0" w:space="0" w:color="auto"/>
            <w:left w:val="none" w:sz="0" w:space="0" w:color="auto"/>
            <w:bottom w:val="none" w:sz="0" w:space="0" w:color="auto"/>
            <w:right w:val="none" w:sz="0" w:space="0" w:color="auto"/>
          </w:divBdr>
          <w:divsChild>
            <w:div w:id="1926497505">
              <w:marLeft w:val="0"/>
              <w:marRight w:val="0"/>
              <w:marTop w:val="0"/>
              <w:marBottom w:val="0"/>
              <w:divBdr>
                <w:top w:val="none" w:sz="0" w:space="0" w:color="auto"/>
                <w:left w:val="none" w:sz="0" w:space="0" w:color="auto"/>
                <w:bottom w:val="none" w:sz="0" w:space="0" w:color="auto"/>
                <w:right w:val="none" w:sz="0" w:space="0" w:color="auto"/>
              </w:divBdr>
            </w:div>
          </w:divsChild>
        </w:div>
        <w:div w:id="859970209">
          <w:marLeft w:val="0"/>
          <w:marRight w:val="0"/>
          <w:marTop w:val="0"/>
          <w:marBottom w:val="0"/>
          <w:divBdr>
            <w:top w:val="none" w:sz="0" w:space="0" w:color="auto"/>
            <w:left w:val="none" w:sz="0" w:space="0" w:color="auto"/>
            <w:bottom w:val="none" w:sz="0" w:space="0" w:color="auto"/>
            <w:right w:val="none" w:sz="0" w:space="0" w:color="auto"/>
          </w:divBdr>
          <w:divsChild>
            <w:div w:id="1800107391">
              <w:marLeft w:val="0"/>
              <w:marRight w:val="0"/>
              <w:marTop w:val="0"/>
              <w:marBottom w:val="0"/>
              <w:divBdr>
                <w:top w:val="none" w:sz="0" w:space="0" w:color="auto"/>
                <w:left w:val="none" w:sz="0" w:space="0" w:color="auto"/>
                <w:bottom w:val="none" w:sz="0" w:space="0" w:color="auto"/>
                <w:right w:val="none" w:sz="0" w:space="0" w:color="auto"/>
              </w:divBdr>
            </w:div>
          </w:divsChild>
        </w:div>
        <w:div w:id="1359693443">
          <w:marLeft w:val="0"/>
          <w:marRight w:val="0"/>
          <w:marTop w:val="0"/>
          <w:marBottom w:val="0"/>
          <w:divBdr>
            <w:top w:val="none" w:sz="0" w:space="0" w:color="auto"/>
            <w:left w:val="none" w:sz="0" w:space="0" w:color="auto"/>
            <w:bottom w:val="none" w:sz="0" w:space="0" w:color="auto"/>
            <w:right w:val="none" w:sz="0" w:space="0" w:color="auto"/>
          </w:divBdr>
          <w:divsChild>
            <w:div w:id="311182209">
              <w:marLeft w:val="0"/>
              <w:marRight w:val="0"/>
              <w:marTop w:val="0"/>
              <w:marBottom w:val="0"/>
              <w:divBdr>
                <w:top w:val="none" w:sz="0" w:space="0" w:color="auto"/>
                <w:left w:val="none" w:sz="0" w:space="0" w:color="auto"/>
                <w:bottom w:val="none" w:sz="0" w:space="0" w:color="auto"/>
                <w:right w:val="none" w:sz="0" w:space="0" w:color="auto"/>
              </w:divBdr>
            </w:div>
          </w:divsChild>
        </w:div>
        <w:div w:id="1326978212">
          <w:marLeft w:val="0"/>
          <w:marRight w:val="0"/>
          <w:marTop w:val="0"/>
          <w:marBottom w:val="0"/>
          <w:divBdr>
            <w:top w:val="none" w:sz="0" w:space="0" w:color="auto"/>
            <w:left w:val="none" w:sz="0" w:space="0" w:color="auto"/>
            <w:bottom w:val="none" w:sz="0" w:space="0" w:color="auto"/>
            <w:right w:val="none" w:sz="0" w:space="0" w:color="auto"/>
          </w:divBdr>
          <w:divsChild>
            <w:div w:id="960763317">
              <w:marLeft w:val="0"/>
              <w:marRight w:val="0"/>
              <w:marTop w:val="0"/>
              <w:marBottom w:val="0"/>
              <w:divBdr>
                <w:top w:val="none" w:sz="0" w:space="0" w:color="auto"/>
                <w:left w:val="none" w:sz="0" w:space="0" w:color="auto"/>
                <w:bottom w:val="none" w:sz="0" w:space="0" w:color="auto"/>
                <w:right w:val="none" w:sz="0" w:space="0" w:color="auto"/>
              </w:divBdr>
            </w:div>
          </w:divsChild>
        </w:div>
        <w:div w:id="715349898">
          <w:marLeft w:val="0"/>
          <w:marRight w:val="0"/>
          <w:marTop w:val="0"/>
          <w:marBottom w:val="0"/>
          <w:divBdr>
            <w:top w:val="none" w:sz="0" w:space="0" w:color="auto"/>
            <w:left w:val="none" w:sz="0" w:space="0" w:color="auto"/>
            <w:bottom w:val="none" w:sz="0" w:space="0" w:color="auto"/>
            <w:right w:val="none" w:sz="0" w:space="0" w:color="auto"/>
          </w:divBdr>
          <w:divsChild>
            <w:div w:id="1802652622">
              <w:marLeft w:val="0"/>
              <w:marRight w:val="0"/>
              <w:marTop w:val="0"/>
              <w:marBottom w:val="0"/>
              <w:divBdr>
                <w:top w:val="none" w:sz="0" w:space="0" w:color="auto"/>
                <w:left w:val="none" w:sz="0" w:space="0" w:color="auto"/>
                <w:bottom w:val="none" w:sz="0" w:space="0" w:color="auto"/>
                <w:right w:val="none" w:sz="0" w:space="0" w:color="auto"/>
              </w:divBdr>
            </w:div>
          </w:divsChild>
        </w:div>
        <w:div w:id="1731807245">
          <w:marLeft w:val="0"/>
          <w:marRight w:val="0"/>
          <w:marTop w:val="0"/>
          <w:marBottom w:val="0"/>
          <w:divBdr>
            <w:top w:val="none" w:sz="0" w:space="0" w:color="auto"/>
            <w:left w:val="none" w:sz="0" w:space="0" w:color="auto"/>
            <w:bottom w:val="none" w:sz="0" w:space="0" w:color="auto"/>
            <w:right w:val="none" w:sz="0" w:space="0" w:color="auto"/>
          </w:divBdr>
          <w:divsChild>
            <w:div w:id="1025864785">
              <w:marLeft w:val="0"/>
              <w:marRight w:val="0"/>
              <w:marTop w:val="0"/>
              <w:marBottom w:val="0"/>
              <w:divBdr>
                <w:top w:val="none" w:sz="0" w:space="0" w:color="auto"/>
                <w:left w:val="none" w:sz="0" w:space="0" w:color="auto"/>
                <w:bottom w:val="none" w:sz="0" w:space="0" w:color="auto"/>
                <w:right w:val="none" w:sz="0" w:space="0" w:color="auto"/>
              </w:divBdr>
            </w:div>
          </w:divsChild>
        </w:div>
        <w:div w:id="335885968">
          <w:marLeft w:val="0"/>
          <w:marRight w:val="0"/>
          <w:marTop w:val="0"/>
          <w:marBottom w:val="0"/>
          <w:divBdr>
            <w:top w:val="none" w:sz="0" w:space="0" w:color="auto"/>
            <w:left w:val="none" w:sz="0" w:space="0" w:color="auto"/>
            <w:bottom w:val="none" w:sz="0" w:space="0" w:color="auto"/>
            <w:right w:val="none" w:sz="0" w:space="0" w:color="auto"/>
          </w:divBdr>
          <w:divsChild>
            <w:div w:id="687491291">
              <w:marLeft w:val="0"/>
              <w:marRight w:val="0"/>
              <w:marTop w:val="0"/>
              <w:marBottom w:val="0"/>
              <w:divBdr>
                <w:top w:val="none" w:sz="0" w:space="0" w:color="auto"/>
                <w:left w:val="none" w:sz="0" w:space="0" w:color="auto"/>
                <w:bottom w:val="none" w:sz="0" w:space="0" w:color="auto"/>
                <w:right w:val="none" w:sz="0" w:space="0" w:color="auto"/>
              </w:divBdr>
            </w:div>
          </w:divsChild>
        </w:div>
        <w:div w:id="292104177">
          <w:marLeft w:val="0"/>
          <w:marRight w:val="0"/>
          <w:marTop w:val="0"/>
          <w:marBottom w:val="0"/>
          <w:divBdr>
            <w:top w:val="none" w:sz="0" w:space="0" w:color="auto"/>
            <w:left w:val="none" w:sz="0" w:space="0" w:color="auto"/>
            <w:bottom w:val="none" w:sz="0" w:space="0" w:color="auto"/>
            <w:right w:val="none" w:sz="0" w:space="0" w:color="auto"/>
          </w:divBdr>
          <w:divsChild>
            <w:div w:id="1328240737">
              <w:marLeft w:val="0"/>
              <w:marRight w:val="0"/>
              <w:marTop w:val="0"/>
              <w:marBottom w:val="0"/>
              <w:divBdr>
                <w:top w:val="none" w:sz="0" w:space="0" w:color="auto"/>
                <w:left w:val="none" w:sz="0" w:space="0" w:color="auto"/>
                <w:bottom w:val="none" w:sz="0" w:space="0" w:color="auto"/>
                <w:right w:val="none" w:sz="0" w:space="0" w:color="auto"/>
              </w:divBdr>
            </w:div>
          </w:divsChild>
        </w:div>
        <w:div w:id="1783066775">
          <w:marLeft w:val="0"/>
          <w:marRight w:val="0"/>
          <w:marTop w:val="0"/>
          <w:marBottom w:val="0"/>
          <w:divBdr>
            <w:top w:val="none" w:sz="0" w:space="0" w:color="auto"/>
            <w:left w:val="none" w:sz="0" w:space="0" w:color="auto"/>
            <w:bottom w:val="none" w:sz="0" w:space="0" w:color="auto"/>
            <w:right w:val="none" w:sz="0" w:space="0" w:color="auto"/>
          </w:divBdr>
          <w:divsChild>
            <w:div w:id="1848978094">
              <w:marLeft w:val="0"/>
              <w:marRight w:val="0"/>
              <w:marTop w:val="0"/>
              <w:marBottom w:val="0"/>
              <w:divBdr>
                <w:top w:val="none" w:sz="0" w:space="0" w:color="auto"/>
                <w:left w:val="none" w:sz="0" w:space="0" w:color="auto"/>
                <w:bottom w:val="none" w:sz="0" w:space="0" w:color="auto"/>
                <w:right w:val="none" w:sz="0" w:space="0" w:color="auto"/>
              </w:divBdr>
            </w:div>
          </w:divsChild>
        </w:div>
        <w:div w:id="1656491230">
          <w:marLeft w:val="0"/>
          <w:marRight w:val="0"/>
          <w:marTop w:val="0"/>
          <w:marBottom w:val="0"/>
          <w:divBdr>
            <w:top w:val="none" w:sz="0" w:space="0" w:color="auto"/>
            <w:left w:val="none" w:sz="0" w:space="0" w:color="auto"/>
            <w:bottom w:val="none" w:sz="0" w:space="0" w:color="auto"/>
            <w:right w:val="none" w:sz="0" w:space="0" w:color="auto"/>
          </w:divBdr>
          <w:divsChild>
            <w:div w:id="2093159721">
              <w:marLeft w:val="0"/>
              <w:marRight w:val="0"/>
              <w:marTop w:val="0"/>
              <w:marBottom w:val="0"/>
              <w:divBdr>
                <w:top w:val="none" w:sz="0" w:space="0" w:color="auto"/>
                <w:left w:val="none" w:sz="0" w:space="0" w:color="auto"/>
                <w:bottom w:val="none" w:sz="0" w:space="0" w:color="auto"/>
                <w:right w:val="none" w:sz="0" w:space="0" w:color="auto"/>
              </w:divBdr>
            </w:div>
          </w:divsChild>
        </w:div>
        <w:div w:id="1712458167">
          <w:marLeft w:val="0"/>
          <w:marRight w:val="0"/>
          <w:marTop w:val="0"/>
          <w:marBottom w:val="0"/>
          <w:divBdr>
            <w:top w:val="none" w:sz="0" w:space="0" w:color="auto"/>
            <w:left w:val="none" w:sz="0" w:space="0" w:color="auto"/>
            <w:bottom w:val="none" w:sz="0" w:space="0" w:color="auto"/>
            <w:right w:val="none" w:sz="0" w:space="0" w:color="auto"/>
          </w:divBdr>
          <w:divsChild>
            <w:div w:id="775714393">
              <w:marLeft w:val="0"/>
              <w:marRight w:val="0"/>
              <w:marTop w:val="0"/>
              <w:marBottom w:val="0"/>
              <w:divBdr>
                <w:top w:val="none" w:sz="0" w:space="0" w:color="auto"/>
                <w:left w:val="none" w:sz="0" w:space="0" w:color="auto"/>
                <w:bottom w:val="none" w:sz="0" w:space="0" w:color="auto"/>
                <w:right w:val="none" w:sz="0" w:space="0" w:color="auto"/>
              </w:divBdr>
            </w:div>
          </w:divsChild>
        </w:div>
        <w:div w:id="1932395496">
          <w:marLeft w:val="0"/>
          <w:marRight w:val="0"/>
          <w:marTop w:val="0"/>
          <w:marBottom w:val="0"/>
          <w:divBdr>
            <w:top w:val="none" w:sz="0" w:space="0" w:color="auto"/>
            <w:left w:val="none" w:sz="0" w:space="0" w:color="auto"/>
            <w:bottom w:val="none" w:sz="0" w:space="0" w:color="auto"/>
            <w:right w:val="none" w:sz="0" w:space="0" w:color="auto"/>
          </w:divBdr>
          <w:divsChild>
            <w:div w:id="1256397272">
              <w:marLeft w:val="0"/>
              <w:marRight w:val="0"/>
              <w:marTop w:val="0"/>
              <w:marBottom w:val="0"/>
              <w:divBdr>
                <w:top w:val="none" w:sz="0" w:space="0" w:color="auto"/>
                <w:left w:val="none" w:sz="0" w:space="0" w:color="auto"/>
                <w:bottom w:val="none" w:sz="0" w:space="0" w:color="auto"/>
                <w:right w:val="none" w:sz="0" w:space="0" w:color="auto"/>
              </w:divBdr>
            </w:div>
          </w:divsChild>
        </w:div>
        <w:div w:id="594049036">
          <w:marLeft w:val="0"/>
          <w:marRight w:val="0"/>
          <w:marTop w:val="0"/>
          <w:marBottom w:val="0"/>
          <w:divBdr>
            <w:top w:val="none" w:sz="0" w:space="0" w:color="auto"/>
            <w:left w:val="none" w:sz="0" w:space="0" w:color="auto"/>
            <w:bottom w:val="none" w:sz="0" w:space="0" w:color="auto"/>
            <w:right w:val="none" w:sz="0" w:space="0" w:color="auto"/>
          </w:divBdr>
          <w:divsChild>
            <w:div w:id="1971132061">
              <w:marLeft w:val="0"/>
              <w:marRight w:val="0"/>
              <w:marTop w:val="0"/>
              <w:marBottom w:val="0"/>
              <w:divBdr>
                <w:top w:val="none" w:sz="0" w:space="0" w:color="auto"/>
                <w:left w:val="none" w:sz="0" w:space="0" w:color="auto"/>
                <w:bottom w:val="none" w:sz="0" w:space="0" w:color="auto"/>
                <w:right w:val="none" w:sz="0" w:space="0" w:color="auto"/>
              </w:divBdr>
            </w:div>
          </w:divsChild>
        </w:div>
        <w:div w:id="1672374014">
          <w:marLeft w:val="0"/>
          <w:marRight w:val="0"/>
          <w:marTop w:val="0"/>
          <w:marBottom w:val="0"/>
          <w:divBdr>
            <w:top w:val="none" w:sz="0" w:space="0" w:color="auto"/>
            <w:left w:val="none" w:sz="0" w:space="0" w:color="auto"/>
            <w:bottom w:val="none" w:sz="0" w:space="0" w:color="auto"/>
            <w:right w:val="none" w:sz="0" w:space="0" w:color="auto"/>
          </w:divBdr>
          <w:divsChild>
            <w:div w:id="669525047">
              <w:marLeft w:val="0"/>
              <w:marRight w:val="0"/>
              <w:marTop w:val="0"/>
              <w:marBottom w:val="0"/>
              <w:divBdr>
                <w:top w:val="none" w:sz="0" w:space="0" w:color="auto"/>
                <w:left w:val="none" w:sz="0" w:space="0" w:color="auto"/>
                <w:bottom w:val="none" w:sz="0" w:space="0" w:color="auto"/>
                <w:right w:val="none" w:sz="0" w:space="0" w:color="auto"/>
              </w:divBdr>
            </w:div>
          </w:divsChild>
        </w:div>
        <w:div w:id="1961110510">
          <w:marLeft w:val="0"/>
          <w:marRight w:val="0"/>
          <w:marTop w:val="0"/>
          <w:marBottom w:val="0"/>
          <w:divBdr>
            <w:top w:val="none" w:sz="0" w:space="0" w:color="auto"/>
            <w:left w:val="none" w:sz="0" w:space="0" w:color="auto"/>
            <w:bottom w:val="none" w:sz="0" w:space="0" w:color="auto"/>
            <w:right w:val="none" w:sz="0" w:space="0" w:color="auto"/>
          </w:divBdr>
          <w:divsChild>
            <w:div w:id="922034385">
              <w:marLeft w:val="0"/>
              <w:marRight w:val="0"/>
              <w:marTop w:val="0"/>
              <w:marBottom w:val="0"/>
              <w:divBdr>
                <w:top w:val="none" w:sz="0" w:space="0" w:color="auto"/>
                <w:left w:val="none" w:sz="0" w:space="0" w:color="auto"/>
                <w:bottom w:val="none" w:sz="0" w:space="0" w:color="auto"/>
                <w:right w:val="none" w:sz="0" w:space="0" w:color="auto"/>
              </w:divBdr>
            </w:div>
          </w:divsChild>
        </w:div>
        <w:div w:id="1988513647">
          <w:marLeft w:val="0"/>
          <w:marRight w:val="0"/>
          <w:marTop w:val="0"/>
          <w:marBottom w:val="0"/>
          <w:divBdr>
            <w:top w:val="none" w:sz="0" w:space="0" w:color="auto"/>
            <w:left w:val="none" w:sz="0" w:space="0" w:color="auto"/>
            <w:bottom w:val="none" w:sz="0" w:space="0" w:color="auto"/>
            <w:right w:val="none" w:sz="0" w:space="0" w:color="auto"/>
          </w:divBdr>
          <w:divsChild>
            <w:div w:id="1607928239">
              <w:marLeft w:val="0"/>
              <w:marRight w:val="0"/>
              <w:marTop w:val="0"/>
              <w:marBottom w:val="0"/>
              <w:divBdr>
                <w:top w:val="none" w:sz="0" w:space="0" w:color="auto"/>
                <w:left w:val="none" w:sz="0" w:space="0" w:color="auto"/>
                <w:bottom w:val="none" w:sz="0" w:space="0" w:color="auto"/>
                <w:right w:val="none" w:sz="0" w:space="0" w:color="auto"/>
              </w:divBdr>
            </w:div>
          </w:divsChild>
        </w:div>
        <w:div w:id="735739298">
          <w:marLeft w:val="0"/>
          <w:marRight w:val="0"/>
          <w:marTop w:val="0"/>
          <w:marBottom w:val="0"/>
          <w:divBdr>
            <w:top w:val="none" w:sz="0" w:space="0" w:color="auto"/>
            <w:left w:val="none" w:sz="0" w:space="0" w:color="auto"/>
            <w:bottom w:val="none" w:sz="0" w:space="0" w:color="auto"/>
            <w:right w:val="none" w:sz="0" w:space="0" w:color="auto"/>
          </w:divBdr>
          <w:divsChild>
            <w:div w:id="1692687748">
              <w:marLeft w:val="0"/>
              <w:marRight w:val="0"/>
              <w:marTop w:val="0"/>
              <w:marBottom w:val="0"/>
              <w:divBdr>
                <w:top w:val="none" w:sz="0" w:space="0" w:color="auto"/>
                <w:left w:val="none" w:sz="0" w:space="0" w:color="auto"/>
                <w:bottom w:val="none" w:sz="0" w:space="0" w:color="auto"/>
                <w:right w:val="none" w:sz="0" w:space="0" w:color="auto"/>
              </w:divBdr>
            </w:div>
          </w:divsChild>
        </w:div>
        <w:div w:id="507208664">
          <w:marLeft w:val="0"/>
          <w:marRight w:val="0"/>
          <w:marTop w:val="0"/>
          <w:marBottom w:val="0"/>
          <w:divBdr>
            <w:top w:val="none" w:sz="0" w:space="0" w:color="auto"/>
            <w:left w:val="none" w:sz="0" w:space="0" w:color="auto"/>
            <w:bottom w:val="none" w:sz="0" w:space="0" w:color="auto"/>
            <w:right w:val="none" w:sz="0" w:space="0" w:color="auto"/>
          </w:divBdr>
          <w:divsChild>
            <w:div w:id="1629511941">
              <w:marLeft w:val="0"/>
              <w:marRight w:val="0"/>
              <w:marTop w:val="0"/>
              <w:marBottom w:val="0"/>
              <w:divBdr>
                <w:top w:val="none" w:sz="0" w:space="0" w:color="auto"/>
                <w:left w:val="none" w:sz="0" w:space="0" w:color="auto"/>
                <w:bottom w:val="none" w:sz="0" w:space="0" w:color="auto"/>
                <w:right w:val="none" w:sz="0" w:space="0" w:color="auto"/>
              </w:divBdr>
            </w:div>
          </w:divsChild>
        </w:div>
        <w:div w:id="998968052">
          <w:marLeft w:val="0"/>
          <w:marRight w:val="0"/>
          <w:marTop w:val="0"/>
          <w:marBottom w:val="0"/>
          <w:divBdr>
            <w:top w:val="none" w:sz="0" w:space="0" w:color="auto"/>
            <w:left w:val="none" w:sz="0" w:space="0" w:color="auto"/>
            <w:bottom w:val="none" w:sz="0" w:space="0" w:color="auto"/>
            <w:right w:val="none" w:sz="0" w:space="0" w:color="auto"/>
          </w:divBdr>
          <w:divsChild>
            <w:div w:id="1939479936">
              <w:marLeft w:val="0"/>
              <w:marRight w:val="0"/>
              <w:marTop w:val="0"/>
              <w:marBottom w:val="0"/>
              <w:divBdr>
                <w:top w:val="none" w:sz="0" w:space="0" w:color="auto"/>
                <w:left w:val="none" w:sz="0" w:space="0" w:color="auto"/>
                <w:bottom w:val="none" w:sz="0" w:space="0" w:color="auto"/>
                <w:right w:val="none" w:sz="0" w:space="0" w:color="auto"/>
              </w:divBdr>
            </w:div>
          </w:divsChild>
        </w:div>
        <w:div w:id="350300526">
          <w:marLeft w:val="0"/>
          <w:marRight w:val="0"/>
          <w:marTop w:val="0"/>
          <w:marBottom w:val="0"/>
          <w:divBdr>
            <w:top w:val="none" w:sz="0" w:space="0" w:color="auto"/>
            <w:left w:val="none" w:sz="0" w:space="0" w:color="auto"/>
            <w:bottom w:val="none" w:sz="0" w:space="0" w:color="auto"/>
            <w:right w:val="none" w:sz="0" w:space="0" w:color="auto"/>
          </w:divBdr>
          <w:divsChild>
            <w:div w:id="558788746">
              <w:marLeft w:val="0"/>
              <w:marRight w:val="0"/>
              <w:marTop w:val="0"/>
              <w:marBottom w:val="0"/>
              <w:divBdr>
                <w:top w:val="none" w:sz="0" w:space="0" w:color="auto"/>
                <w:left w:val="none" w:sz="0" w:space="0" w:color="auto"/>
                <w:bottom w:val="none" w:sz="0" w:space="0" w:color="auto"/>
                <w:right w:val="none" w:sz="0" w:space="0" w:color="auto"/>
              </w:divBdr>
            </w:div>
          </w:divsChild>
        </w:div>
        <w:div w:id="568466794">
          <w:marLeft w:val="0"/>
          <w:marRight w:val="0"/>
          <w:marTop w:val="0"/>
          <w:marBottom w:val="0"/>
          <w:divBdr>
            <w:top w:val="none" w:sz="0" w:space="0" w:color="auto"/>
            <w:left w:val="none" w:sz="0" w:space="0" w:color="auto"/>
            <w:bottom w:val="none" w:sz="0" w:space="0" w:color="auto"/>
            <w:right w:val="none" w:sz="0" w:space="0" w:color="auto"/>
          </w:divBdr>
          <w:divsChild>
            <w:div w:id="73203783">
              <w:marLeft w:val="0"/>
              <w:marRight w:val="0"/>
              <w:marTop w:val="0"/>
              <w:marBottom w:val="0"/>
              <w:divBdr>
                <w:top w:val="none" w:sz="0" w:space="0" w:color="auto"/>
                <w:left w:val="none" w:sz="0" w:space="0" w:color="auto"/>
                <w:bottom w:val="none" w:sz="0" w:space="0" w:color="auto"/>
                <w:right w:val="none" w:sz="0" w:space="0" w:color="auto"/>
              </w:divBdr>
            </w:div>
          </w:divsChild>
        </w:div>
        <w:div w:id="771436691">
          <w:marLeft w:val="0"/>
          <w:marRight w:val="0"/>
          <w:marTop w:val="0"/>
          <w:marBottom w:val="0"/>
          <w:divBdr>
            <w:top w:val="none" w:sz="0" w:space="0" w:color="auto"/>
            <w:left w:val="none" w:sz="0" w:space="0" w:color="auto"/>
            <w:bottom w:val="none" w:sz="0" w:space="0" w:color="auto"/>
            <w:right w:val="none" w:sz="0" w:space="0" w:color="auto"/>
          </w:divBdr>
          <w:divsChild>
            <w:div w:id="110515297">
              <w:marLeft w:val="0"/>
              <w:marRight w:val="0"/>
              <w:marTop w:val="0"/>
              <w:marBottom w:val="0"/>
              <w:divBdr>
                <w:top w:val="none" w:sz="0" w:space="0" w:color="auto"/>
                <w:left w:val="none" w:sz="0" w:space="0" w:color="auto"/>
                <w:bottom w:val="none" w:sz="0" w:space="0" w:color="auto"/>
                <w:right w:val="none" w:sz="0" w:space="0" w:color="auto"/>
              </w:divBdr>
            </w:div>
          </w:divsChild>
        </w:div>
        <w:div w:id="1037974996">
          <w:marLeft w:val="0"/>
          <w:marRight w:val="0"/>
          <w:marTop w:val="0"/>
          <w:marBottom w:val="0"/>
          <w:divBdr>
            <w:top w:val="none" w:sz="0" w:space="0" w:color="auto"/>
            <w:left w:val="none" w:sz="0" w:space="0" w:color="auto"/>
            <w:bottom w:val="none" w:sz="0" w:space="0" w:color="auto"/>
            <w:right w:val="none" w:sz="0" w:space="0" w:color="auto"/>
          </w:divBdr>
          <w:divsChild>
            <w:div w:id="21715629">
              <w:marLeft w:val="0"/>
              <w:marRight w:val="0"/>
              <w:marTop w:val="0"/>
              <w:marBottom w:val="0"/>
              <w:divBdr>
                <w:top w:val="none" w:sz="0" w:space="0" w:color="auto"/>
                <w:left w:val="none" w:sz="0" w:space="0" w:color="auto"/>
                <w:bottom w:val="none" w:sz="0" w:space="0" w:color="auto"/>
                <w:right w:val="none" w:sz="0" w:space="0" w:color="auto"/>
              </w:divBdr>
            </w:div>
          </w:divsChild>
        </w:div>
        <w:div w:id="2050566234">
          <w:marLeft w:val="0"/>
          <w:marRight w:val="0"/>
          <w:marTop w:val="0"/>
          <w:marBottom w:val="0"/>
          <w:divBdr>
            <w:top w:val="none" w:sz="0" w:space="0" w:color="auto"/>
            <w:left w:val="none" w:sz="0" w:space="0" w:color="auto"/>
            <w:bottom w:val="none" w:sz="0" w:space="0" w:color="auto"/>
            <w:right w:val="none" w:sz="0" w:space="0" w:color="auto"/>
          </w:divBdr>
          <w:divsChild>
            <w:div w:id="332994995">
              <w:marLeft w:val="0"/>
              <w:marRight w:val="0"/>
              <w:marTop w:val="0"/>
              <w:marBottom w:val="0"/>
              <w:divBdr>
                <w:top w:val="none" w:sz="0" w:space="0" w:color="auto"/>
                <w:left w:val="none" w:sz="0" w:space="0" w:color="auto"/>
                <w:bottom w:val="none" w:sz="0" w:space="0" w:color="auto"/>
                <w:right w:val="none" w:sz="0" w:space="0" w:color="auto"/>
              </w:divBdr>
            </w:div>
          </w:divsChild>
        </w:div>
        <w:div w:id="1156188739">
          <w:marLeft w:val="0"/>
          <w:marRight w:val="0"/>
          <w:marTop w:val="0"/>
          <w:marBottom w:val="0"/>
          <w:divBdr>
            <w:top w:val="none" w:sz="0" w:space="0" w:color="auto"/>
            <w:left w:val="none" w:sz="0" w:space="0" w:color="auto"/>
            <w:bottom w:val="none" w:sz="0" w:space="0" w:color="auto"/>
            <w:right w:val="none" w:sz="0" w:space="0" w:color="auto"/>
          </w:divBdr>
          <w:divsChild>
            <w:div w:id="376858016">
              <w:marLeft w:val="0"/>
              <w:marRight w:val="0"/>
              <w:marTop w:val="0"/>
              <w:marBottom w:val="0"/>
              <w:divBdr>
                <w:top w:val="none" w:sz="0" w:space="0" w:color="auto"/>
                <w:left w:val="none" w:sz="0" w:space="0" w:color="auto"/>
                <w:bottom w:val="none" w:sz="0" w:space="0" w:color="auto"/>
                <w:right w:val="none" w:sz="0" w:space="0" w:color="auto"/>
              </w:divBdr>
            </w:div>
          </w:divsChild>
        </w:div>
        <w:div w:id="564341186">
          <w:marLeft w:val="0"/>
          <w:marRight w:val="0"/>
          <w:marTop w:val="0"/>
          <w:marBottom w:val="0"/>
          <w:divBdr>
            <w:top w:val="none" w:sz="0" w:space="0" w:color="auto"/>
            <w:left w:val="none" w:sz="0" w:space="0" w:color="auto"/>
            <w:bottom w:val="none" w:sz="0" w:space="0" w:color="auto"/>
            <w:right w:val="none" w:sz="0" w:space="0" w:color="auto"/>
          </w:divBdr>
          <w:divsChild>
            <w:div w:id="1172337466">
              <w:marLeft w:val="0"/>
              <w:marRight w:val="0"/>
              <w:marTop w:val="0"/>
              <w:marBottom w:val="0"/>
              <w:divBdr>
                <w:top w:val="none" w:sz="0" w:space="0" w:color="auto"/>
                <w:left w:val="none" w:sz="0" w:space="0" w:color="auto"/>
                <w:bottom w:val="none" w:sz="0" w:space="0" w:color="auto"/>
                <w:right w:val="none" w:sz="0" w:space="0" w:color="auto"/>
              </w:divBdr>
            </w:div>
          </w:divsChild>
        </w:div>
        <w:div w:id="1547984812">
          <w:marLeft w:val="0"/>
          <w:marRight w:val="0"/>
          <w:marTop w:val="0"/>
          <w:marBottom w:val="0"/>
          <w:divBdr>
            <w:top w:val="none" w:sz="0" w:space="0" w:color="auto"/>
            <w:left w:val="none" w:sz="0" w:space="0" w:color="auto"/>
            <w:bottom w:val="none" w:sz="0" w:space="0" w:color="auto"/>
            <w:right w:val="none" w:sz="0" w:space="0" w:color="auto"/>
          </w:divBdr>
          <w:divsChild>
            <w:div w:id="405763756">
              <w:marLeft w:val="0"/>
              <w:marRight w:val="0"/>
              <w:marTop w:val="0"/>
              <w:marBottom w:val="0"/>
              <w:divBdr>
                <w:top w:val="none" w:sz="0" w:space="0" w:color="auto"/>
                <w:left w:val="none" w:sz="0" w:space="0" w:color="auto"/>
                <w:bottom w:val="none" w:sz="0" w:space="0" w:color="auto"/>
                <w:right w:val="none" w:sz="0" w:space="0" w:color="auto"/>
              </w:divBdr>
            </w:div>
          </w:divsChild>
        </w:div>
        <w:div w:id="867762421">
          <w:marLeft w:val="0"/>
          <w:marRight w:val="0"/>
          <w:marTop w:val="0"/>
          <w:marBottom w:val="0"/>
          <w:divBdr>
            <w:top w:val="none" w:sz="0" w:space="0" w:color="auto"/>
            <w:left w:val="none" w:sz="0" w:space="0" w:color="auto"/>
            <w:bottom w:val="none" w:sz="0" w:space="0" w:color="auto"/>
            <w:right w:val="none" w:sz="0" w:space="0" w:color="auto"/>
          </w:divBdr>
          <w:divsChild>
            <w:div w:id="1764952393">
              <w:marLeft w:val="0"/>
              <w:marRight w:val="0"/>
              <w:marTop w:val="0"/>
              <w:marBottom w:val="0"/>
              <w:divBdr>
                <w:top w:val="none" w:sz="0" w:space="0" w:color="auto"/>
                <w:left w:val="none" w:sz="0" w:space="0" w:color="auto"/>
                <w:bottom w:val="none" w:sz="0" w:space="0" w:color="auto"/>
                <w:right w:val="none" w:sz="0" w:space="0" w:color="auto"/>
              </w:divBdr>
            </w:div>
          </w:divsChild>
        </w:div>
        <w:div w:id="267128183">
          <w:marLeft w:val="0"/>
          <w:marRight w:val="0"/>
          <w:marTop w:val="0"/>
          <w:marBottom w:val="0"/>
          <w:divBdr>
            <w:top w:val="none" w:sz="0" w:space="0" w:color="auto"/>
            <w:left w:val="none" w:sz="0" w:space="0" w:color="auto"/>
            <w:bottom w:val="none" w:sz="0" w:space="0" w:color="auto"/>
            <w:right w:val="none" w:sz="0" w:space="0" w:color="auto"/>
          </w:divBdr>
          <w:divsChild>
            <w:div w:id="904997721">
              <w:marLeft w:val="0"/>
              <w:marRight w:val="0"/>
              <w:marTop w:val="0"/>
              <w:marBottom w:val="0"/>
              <w:divBdr>
                <w:top w:val="none" w:sz="0" w:space="0" w:color="auto"/>
                <w:left w:val="none" w:sz="0" w:space="0" w:color="auto"/>
                <w:bottom w:val="none" w:sz="0" w:space="0" w:color="auto"/>
                <w:right w:val="none" w:sz="0" w:space="0" w:color="auto"/>
              </w:divBdr>
            </w:div>
          </w:divsChild>
        </w:div>
        <w:div w:id="178282368">
          <w:marLeft w:val="0"/>
          <w:marRight w:val="0"/>
          <w:marTop w:val="0"/>
          <w:marBottom w:val="0"/>
          <w:divBdr>
            <w:top w:val="none" w:sz="0" w:space="0" w:color="auto"/>
            <w:left w:val="none" w:sz="0" w:space="0" w:color="auto"/>
            <w:bottom w:val="none" w:sz="0" w:space="0" w:color="auto"/>
            <w:right w:val="none" w:sz="0" w:space="0" w:color="auto"/>
          </w:divBdr>
          <w:divsChild>
            <w:div w:id="702248268">
              <w:marLeft w:val="0"/>
              <w:marRight w:val="0"/>
              <w:marTop w:val="0"/>
              <w:marBottom w:val="0"/>
              <w:divBdr>
                <w:top w:val="none" w:sz="0" w:space="0" w:color="auto"/>
                <w:left w:val="none" w:sz="0" w:space="0" w:color="auto"/>
                <w:bottom w:val="none" w:sz="0" w:space="0" w:color="auto"/>
                <w:right w:val="none" w:sz="0" w:space="0" w:color="auto"/>
              </w:divBdr>
            </w:div>
          </w:divsChild>
        </w:div>
        <w:div w:id="1641768280">
          <w:marLeft w:val="0"/>
          <w:marRight w:val="0"/>
          <w:marTop w:val="0"/>
          <w:marBottom w:val="0"/>
          <w:divBdr>
            <w:top w:val="none" w:sz="0" w:space="0" w:color="auto"/>
            <w:left w:val="none" w:sz="0" w:space="0" w:color="auto"/>
            <w:bottom w:val="none" w:sz="0" w:space="0" w:color="auto"/>
            <w:right w:val="none" w:sz="0" w:space="0" w:color="auto"/>
          </w:divBdr>
          <w:divsChild>
            <w:div w:id="1721900917">
              <w:marLeft w:val="0"/>
              <w:marRight w:val="0"/>
              <w:marTop w:val="0"/>
              <w:marBottom w:val="0"/>
              <w:divBdr>
                <w:top w:val="none" w:sz="0" w:space="0" w:color="auto"/>
                <w:left w:val="none" w:sz="0" w:space="0" w:color="auto"/>
                <w:bottom w:val="none" w:sz="0" w:space="0" w:color="auto"/>
                <w:right w:val="none" w:sz="0" w:space="0" w:color="auto"/>
              </w:divBdr>
            </w:div>
          </w:divsChild>
        </w:div>
        <w:div w:id="806314052">
          <w:marLeft w:val="0"/>
          <w:marRight w:val="0"/>
          <w:marTop w:val="0"/>
          <w:marBottom w:val="0"/>
          <w:divBdr>
            <w:top w:val="none" w:sz="0" w:space="0" w:color="auto"/>
            <w:left w:val="none" w:sz="0" w:space="0" w:color="auto"/>
            <w:bottom w:val="none" w:sz="0" w:space="0" w:color="auto"/>
            <w:right w:val="none" w:sz="0" w:space="0" w:color="auto"/>
          </w:divBdr>
          <w:divsChild>
            <w:div w:id="20309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366">
      <w:bodyDiv w:val="1"/>
      <w:marLeft w:val="0"/>
      <w:marRight w:val="0"/>
      <w:marTop w:val="0"/>
      <w:marBottom w:val="0"/>
      <w:divBdr>
        <w:top w:val="none" w:sz="0" w:space="0" w:color="auto"/>
        <w:left w:val="none" w:sz="0" w:space="0" w:color="auto"/>
        <w:bottom w:val="none" w:sz="0" w:space="0" w:color="auto"/>
        <w:right w:val="none" w:sz="0" w:space="0" w:color="auto"/>
      </w:divBdr>
      <w:divsChild>
        <w:div w:id="505904721">
          <w:marLeft w:val="0"/>
          <w:marRight w:val="0"/>
          <w:marTop w:val="0"/>
          <w:marBottom w:val="0"/>
          <w:divBdr>
            <w:top w:val="none" w:sz="0" w:space="0" w:color="auto"/>
            <w:left w:val="none" w:sz="0" w:space="0" w:color="auto"/>
            <w:bottom w:val="none" w:sz="0" w:space="0" w:color="auto"/>
            <w:right w:val="none" w:sz="0" w:space="0" w:color="auto"/>
          </w:divBdr>
          <w:divsChild>
            <w:div w:id="545876003">
              <w:marLeft w:val="0"/>
              <w:marRight w:val="0"/>
              <w:marTop w:val="0"/>
              <w:marBottom w:val="0"/>
              <w:divBdr>
                <w:top w:val="none" w:sz="0" w:space="0" w:color="auto"/>
                <w:left w:val="none" w:sz="0" w:space="0" w:color="auto"/>
                <w:bottom w:val="none" w:sz="0" w:space="0" w:color="auto"/>
                <w:right w:val="none" w:sz="0" w:space="0" w:color="auto"/>
              </w:divBdr>
            </w:div>
          </w:divsChild>
        </w:div>
        <w:div w:id="1231228007">
          <w:marLeft w:val="0"/>
          <w:marRight w:val="0"/>
          <w:marTop w:val="0"/>
          <w:marBottom w:val="0"/>
          <w:divBdr>
            <w:top w:val="none" w:sz="0" w:space="0" w:color="auto"/>
            <w:left w:val="none" w:sz="0" w:space="0" w:color="auto"/>
            <w:bottom w:val="none" w:sz="0" w:space="0" w:color="auto"/>
            <w:right w:val="none" w:sz="0" w:space="0" w:color="auto"/>
          </w:divBdr>
          <w:divsChild>
            <w:div w:id="2613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94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33AE6-ABBB-4A7D-B2E8-D6CAC0CB3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suhani gaonkar</cp:lastModifiedBy>
  <cp:revision>2</cp:revision>
  <dcterms:created xsi:type="dcterms:W3CDTF">2026-10-27T13:55:00Z</dcterms:created>
  <dcterms:modified xsi:type="dcterms:W3CDTF">2026-10-27T13:55:00Z</dcterms:modified>
</cp:coreProperties>
</file>